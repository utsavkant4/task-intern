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2557" w14:textId="77777777" w:rsidR="00F542C4" w:rsidRDefault="00000000">
      <w:pPr>
        <w:spacing w:before="1300"/>
        <w:jc w:val="center"/>
      </w:pPr>
      <w:r>
        <w:rPr>
          <w:b/>
          <w:color w:val="2E74B5"/>
          <w:sz w:val="30"/>
        </w:rPr>
        <w:t>YUVA INTERN</w:t>
      </w:r>
    </w:p>
    <w:p w14:paraId="619732F3" w14:textId="77777777" w:rsidR="00F542C4" w:rsidRDefault="00000000">
      <w:pPr>
        <w:jc w:val="center"/>
      </w:pPr>
      <w:r>
        <w:rPr>
          <w:b/>
          <w:color w:val="1F4E79"/>
          <w:sz w:val="56"/>
        </w:rPr>
        <w:t>TASK 2</w:t>
      </w:r>
    </w:p>
    <w:p w14:paraId="008A84E6" w14:textId="77777777" w:rsidR="00F542C4" w:rsidRDefault="00000000">
      <w:pPr>
        <w:jc w:val="center"/>
      </w:pPr>
      <w:r>
        <w:rPr>
          <w:b/>
          <w:sz w:val="32"/>
        </w:rPr>
        <w:t>HANDS-ON DATA LAB IMPLEMENTATION</w:t>
      </w:r>
    </w:p>
    <w:p w14:paraId="5D191F41" w14:textId="77777777" w:rsidR="00F542C4" w:rsidRDefault="00000000">
      <w:pPr>
        <w:jc w:val="center"/>
      </w:pPr>
      <w:r>
        <w:rPr>
          <w:i/>
        </w:rPr>
        <w:t>Practical Report: Environment Setup, Data Manipulation,</w:t>
      </w:r>
      <w:r>
        <w:rPr>
          <w:i/>
        </w:rPr>
        <w:br/>
        <w:t>Visualization and Basic Analysis</w:t>
      </w:r>
    </w:p>
    <w:p w14:paraId="27D0E731" w14:textId="77777777" w:rsidR="00F542C4" w:rsidRDefault="00F542C4"/>
    <w:tbl>
      <w:tblPr>
        <w:tblStyle w:val="TableGrid"/>
        <w:tblW w:w="0" w:type="auto"/>
        <w:jc w:val="center"/>
        <w:tblLook w:val="04A0" w:firstRow="1" w:lastRow="0" w:firstColumn="1" w:lastColumn="0" w:noHBand="0" w:noVBand="1"/>
      </w:tblPr>
      <w:tblGrid>
        <w:gridCol w:w="5035"/>
        <w:gridCol w:w="5035"/>
      </w:tblGrid>
      <w:tr w:rsidR="00F542C4" w14:paraId="5E4AAB9B" w14:textId="77777777">
        <w:trPr>
          <w:jc w:val="center"/>
        </w:trPr>
        <w:tc>
          <w:tcPr>
            <w:tcW w:w="5040" w:type="dxa"/>
            <w:shd w:val="clear" w:color="auto" w:fill="1F4E79"/>
          </w:tcPr>
          <w:p w14:paraId="14421B4B" w14:textId="77777777" w:rsidR="00F542C4" w:rsidRDefault="00000000">
            <w:r>
              <w:rPr>
                <w:b/>
                <w:color w:val="FFFFFF"/>
                <w:sz w:val="18"/>
              </w:rPr>
              <w:t>Candidate Detail</w:t>
            </w:r>
          </w:p>
        </w:tc>
        <w:tc>
          <w:tcPr>
            <w:tcW w:w="5040" w:type="dxa"/>
            <w:shd w:val="clear" w:color="auto" w:fill="1F4E79"/>
          </w:tcPr>
          <w:p w14:paraId="471DD394" w14:textId="77777777" w:rsidR="00F542C4" w:rsidRDefault="00000000">
            <w:r>
              <w:rPr>
                <w:b/>
                <w:color w:val="FFFFFF"/>
                <w:sz w:val="18"/>
              </w:rPr>
              <w:t>Information</w:t>
            </w:r>
          </w:p>
        </w:tc>
      </w:tr>
      <w:tr w:rsidR="00F542C4" w14:paraId="2FE03498" w14:textId="77777777">
        <w:trPr>
          <w:jc w:val="center"/>
        </w:trPr>
        <w:tc>
          <w:tcPr>
            <w:tcW w:w="5040" w:type="dxa"/>
          </w:tcPr>
          <w:p w14:paraId="71A64727" w14:textId="77777777" w:rsidR="00F542C4" w:rsidRDefault="00000000">
            <w:pPr>
              <w:spacing w:after="20"/>
            </w:pPr>
            <w:r>
              <w:rPr>
                <w:sz w:val="18"/>
              </w:rPr>
              <w:t>Candidate Name</w:t>
            </w:r>
          </w:p>
        </w:tc>
        <w:tc>
          <w:tcPr>
            <w:tcW w:w="5040" w:type="dxa"/>
          </w:tcPr>
          <w:p w14:paraId="130487F3" w14:textId="77777777" w:rsidR="00F542C4" w:rsidRDefault="00000000">
            <w:pPr>
              <w:spacing w:after="20"/>
            </w:pPr>
            <w:r>
              <w:rPr>
                <w:sz w:val="18"/>
              </w:rPr>
              <w:t>UTSAV KANT JHA</w:t>
            </w:r>
          </w:p>
        </w:tc>
      </w:tr>
      <w:tr w:rsidR="00F542C4" w14:paraId="11914F69" w14:textId="77777777">
        <w:trPr>
          <w:jc w:val="center"/>
        </w:trPr>
        <w:tc>
          <w:tcPr>
            <w:tcW w:w="5040" w:type="dxa"/>
          </w:tcPr>
          <w:p w14:paraId="474E715A" w14:textId="77777777" w:rsidR="00F542C4" w:rsidRDefault="00000000">
            <w:pPr>
              <w:spacing w:after="20"/>
            </w:pPr>
            <w:r>
              <w:rPr>
                <w:sz w:val="18"/>
              </w:rPr>
              <w:t>Internship Platform</w:t>
            </w:r>
          </w:p>
        </w:tc>
        <w:tc>
          <w:tcPr>
            <w:tcW w:w="5040" w:type="dxa"/>
          </w:tcPr>
          <w:p w14:paraId="275F6423" w14:textId="77777777" w:rsidR="00F542C4" w:rsidRDefault="00000000">
            <w:pPr>
              <w:spacing w:after="20"/>
            </w:pPr>
            <w:r>
              <w:rPr>
                <w:sz w:val="18"/>
              </w:rPr>
              <w:t>Yuva Intern</w:t>
            </w:r>
          </w:p>
        </w:tc>
      </w:tr>
      <w:tr w:rsidR="00F542C4" w14:paraId="68E76B7F" w14:textId="77777777">
        <w:trPr>
          <w:jc w:val="center"/>
        </w:trPr>
        <w:tc>
          <w:tcPr>
            <w:tcW w:w="5040" w:type="dxa"/>
          </w:tcPr>
          <w:p w14:paraId="0EA02792" w14:textId="77777777" w:rsidR="00F542C4" w:rsidRDefault="00000000">
            <w:pPr>
              <w:spacing w:after="20"/>
            </w:pPr>
            <w:r>
              <w:rPr>
                <w:sz w:val="18"/>
              </w:rPr>
              <w:t>Internship Role</w:t>
            </w:r>
          </w:p>
        </w:tc>
        <w:tc>
          <w:tcPr>
            <w:tcW w:w="5040" w:type="dxa"/>
          </w:tcPr>
          <w:p w14:paraId="311AB6E6" w14:textId="77777777" w:rsidR="00F542C4" w:rsidRDefault="00000000">
            <w:pPr>
              <w:spacing w:after="20"/>
            </w:pPr>
            <w:r>
              <w:rPr>
                <w:sz w:val="18"/>
              </w:rPr>
              <w:t>Data Analyst</w:t>
            </w:r>
          </w:p>
        </w:tc>
      </w:tr>
      <w:tr w:rsidR="00F542C4" w14:paraId="12780608" w14:textId="77777777">
        <w:trPr>
          <w:jc w:val="center"/>
        </w:trPr>
        <w:tc>
          <w:tcPr>
            <w:tcW w:w="5040" w:type="dxa"/>
          </w:tcPr>
          <w:p w14:paraId="1113CE17" w14:textId="77777777" w:rsidR="00F542C4" w:rsidRDefault="00000000">
            <w:pPr>
              <w:spacing w:after="20"/>
            </w:pPr>
            <w:r>
              <w:rPr>
                <w:sz w:val="18"/>
              </w:rPr>
              <w:t>Submission Date</w:t>
            </w:r>
          </w:p>
        </w:tc>
        <w:tc>
          <w:tcPr>
            <w:tcW w:w="5040" w:type="dxa"/>
          </w:tcPr>
          <w:p w14:paraId="3FD611DC" w14:textId="6ACB21C5" w:rsidR="00F542C4" w:rsidRDefault="006675D3">
            <w:pPr>
              <w:spacing w:after="20"/>
            </w:pPr>
            <w:r>
              <w:t>13/10/2026</w:t>
            </w:r>
          </w:p>
        </w:tc>
      </w:tr>
    </w:tbl>
    <w:p w14:paraId="218C23F8" w14:textId="77777777" w:rsidR="00F542C4" w:rsidRDefault="00F542C4"/>
    <w:p w14:paraId="184CAA60" w14:textId="77777777" w:rsidR="00F542C4" w:rsidRDefault="00000000">
      <w:pPr>
        <w:jc w:val="center"/>
      </w:pPr>
      <w:r>
        <w:t>Prepared against the two objectives shown in the Task 2 instructions.</w:t>
      </w:r>
    </w:p>
    <w:p w14:paraId="5030F114" w14:textId="77777777" w:rsidR="00F542C4" w:rsidRDefault="00000000">
      <w:r>
        <w:br w:type="page"/>
      </w:r>
    </w:p>
    <w:p w14:paraId="009D5BB2" w14:textId="77777777" w:rsidR="00F542C4" w:rsidRDefault="00000000">
      <w:pPr>
        <w:pStyle w:val="Heading1"/>
      </w:pPr>
      <w:r>
        <w:lastRenderedPageBreak/>
        <w:t>1. Objective</w:t>
      </w:r>
    </w:p>
    <w:p w14:paraId="2FD35D75" w14:textId="77777777" w:rsidR="00F542C4" w:rsidRDefault="00000000">
      <w:r>
        <w:t>The objective is to set up and verify a Python-based data analysis environment using Jupyter Notebook and relevant libraries, then perform practical exercises in data manipulation, visualization, and basic analysis. Each exercise includes code, the result, an explanation of what the result means, and a note about its practical use.</w:t>
      </w:r>
    </w:p>
    <w:p w14:paraId="5AB52845" w14:textId="77777777" w:rsidR="00F542C4" w:rsidRDefault="00000000">
      <w:pPr>
        <w:pStyle w:val="Heading1"/>
      </w:pPr>
      <w:r>
        <w:t>2. Task Objectives and Methodology</w:t>
      </w:r>
    </w:p>
    <w:p w14:paraId="72D6D171" w14:textId="77777777" w:rsidR="00F542C4" w:rsidRDefault="00000000">
      <w:r>
        <w:t>The task screenshot identifies two objectives: (1) set up Python, Jupyter, and required libraries; and (2) complete hands-on exercises in data manipulation, visualization, and basic analysis. A small illustrative student dataset is used throughout so the calculations can be checked consistently. The sample records are fictional.</w:t>
      </w:r>
    </w:p>
    <w:p w14:paraId="362DD3A3" w14:textId="77777777" w:rsidR="00F542C4" w:rsidRDefault="00000000">
      <w:pPr>
        <w:pStyle w:val="ListBullet"/>
      </w:pPr>
      <w:r>
        <w:t>Environment verification using the Python kernel in Jupyter Notebook.</w:t>
      </w:r>
    </w:p>
    <w:p w14:paraId="171CEA29" w14:textId="77777777" w:rsidR="00F542C4" w:rsidRDefault="00000000">
      <w:pPr>
        <w:pStyle w:val="ListBullet"/>
      </w:pPr>
      <w:r>
        <w:t>Dataset creation and inspection using Pandas.</w:t>
      </w:r>
    </w:p>
    <w:p w14:paraId="4B4FE77B" w14:textId="77777777" w:rsidR="00F542C4" w:rsidRDefault="00000000">
      <w:pPr>
        <w:pStyle w:val="ListBullet"/>
      </w:pPr>
      <w:r>
        <w:t>Data-quality checks and a separate before/after cleaning example.</w:t>
      </w:r>
    </w:p>
    <w:p w14:paraId="5370498D" w14:textId="77777777" w:rsidR="00F542C4" w:rsidRDefault="00000000">
      <w:pPr>
        <w:pStyle w:val="ListBullet"/>
      </w:pPr>
      <w:r>
        <w:t>Numerical summaries, filtering, sorting, and a derived category.</w:t>
      </w:r>
    </w:p>
    <w:p w14:paraId="15C28755" w14:textId="77777777" w:rsidR="00F542C4" w:rsidRDefault="00000000">
      <w:pPr>
        <w:pStyle w:val="ListBullet"/>
      </w:pPr>
      <w:r>
        <w:t>Charts and evidence-based interpretation of the results.</w:t>
      </w:r>
    </w:p>
    <w:p w14:paraId="62CE8AF0" w14:textId="77777777" w:rsidR="00F542C4" w:rsidRDefault="00000000">
      <w:pPr>
        <w:pStyle w:val="Heading1"/>
      </w:pPr>
      <w:r>
        <w:t>3. Tools and Libraries</w:t>
      </w:r>
    </w:p>
    <w:tbl>
      <w:tblPr>
        <w:tblStyle w:val="TableGrid"/>
        <w:tblW w:w="0" w:type="auto"/>
        <w:jc w:val="center"/>
        <w:tblLook w:val="04A0" w:firstRow="1" w:lastRow="0" w:firstColumn="1" w:lastColumn="0" w:noHBand="0" w:noVBand="1"/>
      </w:tblPr>
      <w:tblGrid>
        <w:gridCol w:w="3356"/>
        <w:gridCol w:w="3357"/>
        <w:gridCol w:w="3357"/>
      </w:tblGrid>
      <w:tr w:rsidR="00F542C4" w14:paraId="62179DBD" w14:textId="77777777">
        <w:trPr>
          <w:jc w:val="center"/>
        </w:trPr>
        <w:tc>
          <w:tcPr>
            <w:tcW w:w="3360" w:type="dxa"/>
            <w:shd w:val="clear" w:color="auto" w:fill="1F4E79"/>
          </w:tcPr>
          <w:p w14:paraId="28B508D5" w14:textId="77777777" w:rsidR="00F542C4" w:rsidRDefault="00000000">
            <w:r>
              <w:rPr>
                <w:b/>
                <w:color w:val="FFFFFF"/>
                <w:sz w:val="18"/>
              </w:rPr>
              <w:t>Tool / library</w:t>
            </w:r>
          </w:p>
        </w:tc>
        <w:tc>
          <w:tcPr>
            <w:tcW w:w="3360" w:type="dxa"/>
            <w:shd w:val="clear" w:color="auto" w:fill="1F4E79"/>
          </w:tcPr>
          <w:p w14:paraId="44209F95" w14:textId="77777777" w:rsidR="00F542C4" w:rsidRDefault="00000000">
            <w:r>
              <w:rPr>
                <w:b/>
                <w:color w:val="FFFFFF"/>
                <w:sz w:val="18"/>
              </w:rPr>
              <w:t>Purpose</w:t>
            </w:r>
          </w:p>
        </w:tc>
        <w:tc>
          <w:tcPr>
            <w:tcW w:w="3360" w:type="dxa"/>
            <w:shd w:val="clear" w:color="auto" w:fill="1F4E79"/>
          </w:tcPr>
          <w:p w14:paraId="3296E68E" w14:textId="77777777" w:rsidR="00F542C4" w:rsidRDefault="00000000">
            <w:r>
              <w:rPr>
                <w:b/>
                <w:color w:val="FFFFFF"/>
                <w:sz w:val="18"/>
              </w:rPr>
              <w:t>Example in this task</w:t>
            </w:r>
          </w:p>
        </w:tc>
      </w:tr>
      <w:tr w:rsidR="00F542C4" w14:paraId="7D18D69A" w14:textId="77777777">
        <w:trPr>
          <w:jc w:val="center"/>
        </w:trPr>
        <w:tc>
          <w:tcPr>
            <w:tcW w:w="3360" w:type="dxa"/>
          </w:tcPr>
          <w:p w14:paraId="3F0B58CA" w14:textId="77777777" w:rsidR="00F542C4" w:rsidRDefault="00000000">
            <w:pPr>
              <w:spacing w:after="20"/>
            </w:pPr>
            <w:r>
              <w:rPr>
                <w:sz w:val="18"/>
              </w:rPr>
              <w:t>Python</w:t>
            </w:r>
          </w:p>
        </w:tc>
        <w:tc>
          <w:tcPr>
            <w:tcW w:w="3360" w:type="dxa"/>
          </w:tcPr>
          <w:p w14:paraId="315A2443" w14:textId="77777777" w:rsidR="00F542C4" w:rsidRDefault="00000000">
            <w:pPr>
              <w:spacing w:after="20"/>
            </w:pPr>
            <w:r>
              <w:rPr>
                <w:sz w:val="18"/>
              </w:rPr>
              <w:t>Runs analysis instructions.</w:t>
            </w:r>
          </w:p>
        </w:tc>
        <w:tc>
          <w:tcPr>
            <w:tcW w:w="3360" w:type="dxa"/>
          </w:tcPr>
          <w:p w14:paraId="6A2DE0E0" w14:textId="77777777" w:rsidR="00F542C4" w:rsidRDefault="00000000">
            <w:pPr>
              <w:spacing w:after="20"/>
            </w:pPr>
            <w:r>
              <w:rPr>
                <w:sz w:val="18"/>
              </w:rPr>
              <w:t>Calculates mean and filters records.</w:t>
            </w:r>
          </w:p>
        </w:tc>
      </w:tr>
      <w:tr w:rsidR="00F542C4" w14:paraId="31C20B78" w14:textId="77777777">
        <w:trPr>
          <w:jc w:val="center"/>
        </w:trPr>
        <w:tc>
          <w:tcPr>
            <w:tcW w:w="3360" w:type="dxa"/>
          </w:tcPr>
          <w:p w14:paraId="3CEDBAFF" w14:textId="77777777" w:rsidR="00F542C4" w:rsidRDefault="00000000">
            <w:pPr>
              <w:spacing w:after="20"/>
            </w:pPr>
            <w:r>
              <w:rPr>
                <w:sz w:val="18"/>
              </w:rPr>
              <w:t>Jupyter Notebook</w:t>
            </w:r>
          </w:p>
        </w:tc>
        <w:tc>
          <w:tcPr>
            <w:tcW w:w="3360" w:type="dxa"/>
          </w:tcPr>
          <w:p w14:paraId="072B9598" w14:textId="77777777" w:rsidR="00F542C4" w:rsidRDefault="00000000">
            <w:pPr>
              <w:spacing w:after="20"/>
            </w:pPr>
            <w:r>
              <w:rPr>
                <w:sz w:val="18"/>
              </w:rPr>
              <w:t xml:space="preserve">Runs </w:t>
            </w:r>
            <w:proofErr w:type="gramStart"/>
            <w:r>
              <w:rPr>
                <w:sz w:val="18"/>
              </w:rPr>
              <w:t>code cell</w:t>
            </w:r>
            <w:proofErr w:type="gramEnd"/>
            <w:r>
              <w:rPr>
                <w:sz w:val="18"/>
              </w:rPr>
              <w:t>-by-cell and displays output alongside code.</w:t>
            </w:r>
          </w:p>
        </w:tc>
        <w:tc>
          <w:tcPr>
            <w:tcW w:w="3360" w:type="dxa"/>
          </w:tcPr>
          <w:p w14:paraId="2E168A3D" w14:textId="77777777" w:rsidR="00F542C4" w:rsidRDefault="00000000">
            <w:pPr>
              <w:spacing w:after="20"/>
            </w:pPr>
            <w:r>
              <w:rPr>
                <w:sz w:val="18"/>
              </w:rPr>
              <w:t>Keeps code, output, charts, and explanations together.</w:t>
            </w:r>
          </w:p>
        </w:tc>
      </w:tr>
      <w:tr w:rsidR="00F542C4" w14:paraId="428CCB77" w14:textId="77777777">
        <w:trPr>
          <w:jc w:val="center"/>
        </w:trPr>
        <w:tc>
          <w:tcPr>
            <w:tcW w:w="3360" w:type="dxa"/>
          </w:tcPr>
          <w:p w14:paraId="7C3ED51B" w14:textId="77777777" w:rsidR="00F542C4" w:rsidRDefault="00000000">
            <w:pPr>
              <w:spacing w:after="20"/>
            </w:pPr>
            <w:r>
              <w:rPr>
                <w:sz w:val="18"/>
              </w:rPr>
              <w:t>Pandas</w:t>
            </w:r>
          </w:p>
        </w:tc>
        <w:tc>
          <w:tcPr>
            <w:tcW w:w="3360" w:type="dxa"/>
          </w:tcPr>
          <w:p w14:paraId="118256D6" w14:textId="77777777" w:rsidR="00F542C4" w:rsidRDefault="00000000">
            <w:pPr>
              <w:spacing w:after="20"/>
            </w:pPr>
            <w:r>
              <w:rPr>
                <w:sz w:val="18"/>
              </w:rPr>
              <w:t>Works with tabular data.</w:t>
            </w:r>
          </w:p>
        </w:tc>
        <w:tc>
          <w:tcPr>
            <w:tcW w:w="3360" w:type="dxa"/>
          </w:tcPr>
          <w:p w14:paraId="504A041E" w14:textId="77777777" w:rsidR="00F542C4" w:rsidRDefault="00000000">
            <w:pPr>
              <w:spacing w:after="20"/>
            </w:pPr>
            <w:r>
              <w:rPr>
                <w:sz w:val="18"/>
              </w:rPr>
              <w:t xml:space="preserve">Creates </w:t>
            </w:r>
            <w:proofErr w:type="spellStart"/>
            <w:r>
              <w:rPr>
                <w:sz w:val="18"/>
              </w:rPr>
              <w:t>DataFrames</w:t>
            </w:r>
            <w:proofErr w:type="spellEnd"/>
            <w:r>
              <w:rPr>
                <w:sz w:val="18"/>
              </w:rPr>
              <w:t xml:space="preserve"> and filters rows.</w:t>
            </w:r>
          </w:p>
        </w:tc>
      </w:tr>
      <w:tr w:rsidR="00F542C4" w14:paraId="591932B9" w14:textId="77777777">
        <w:trPr>
          <w:jc w:val="center"/>
        </w:trPr>
        <w:tc>
          <w:tcPr>
            <w:tcW w:w="3360" w:type="dxa"/>
          </w:tcPr>
          <w:p w14:paraId="2E666288" w14:textId="77777777" w:rsidR="00F542C4" w:rsidRDefault="00000000">
            <w:pPr>
              <w:spacing w:after="20"/>
            </w:pPr>
            <w:r>
              <w:rPr>
                <w:sz w:val="18"/>
              </w:rPr>
              <w:t>NumPy</w:t>
            </w:r>
          </w:p>
        </w:tc>
        <w:tc>
          <w:tcPr>
            <w:tcW w:w="3360" w:type="dxa"/>
          </w:tcPr>
          <w:p w14:paraId="28DECE21" w14:textId="77777777" w:rsidR="00F542C4" w:rsidRDefault="00000000">
            <w:pPr>
              <w:spacing w:after="20"/>
            </w:pPr>
            <w:r>
              <w:rPr>
                <w:sz w:val="18"/>
              </w:rPr>
              <w:t>Supports numerical operations.</w:t>
            </w:r>
          </w:p>
        </w:tc>
        <w:tc>
          <w:tcPr>
            <w:tcW w:w="3360" w:type="dxa"/>
          </w:tcPr>
          <w:p w14:paraId="06968FD9" w14:textId="77777777" w:rsidR="00F542C4" w:rsidRDefault="00000000">
            <w:pPr>
              <w:spacing w:after="20"/>
            </w:pPr>
            <w:r>
              <w:rPr>
                <w:sz w:val="18"/>
              </w:rPr>
              <w:t xml:space="preserve">Provides </w:t>
            </w:r>
            <w:proofErr w:type="spellStart"/>
            <w:r>
              <w:rPr>
                <w:sz w:val="18"/>
              </w:rPr>
              <w:t>NaN</w:t>
            </w:r>
            <w:proofErr w:type="spellEnd"/>
            <w:r>
              <w:rPr>
                <w:sz w:val="18"/>
              </w:rPr>
              <w:t xml:space="preserve"> and conditional labels.</w:t>
            </w:r>
          </w:p>
        </w:tc>
      </w:tr>
      <w:tr w:rsidR="00F542C4" w14:paraId="07E0BCBA" w14:textId="77777777">
        <w:trPr>
          <w:jc w:val="center"/>
        </w:trPr>
        <w:tc>
          <w:tcPr>
            <w:tcW w:w="3360" w:type="dxa"/>
          </w:tcPr>
          <w:p w14:paraId="36BBDA92" w14:textId="77777777" w:rsidR="00F542C4" w:rsidRDefault="00000000">
            <w:pPr>
              <w:spacing w:after="20"/>
            </w:pPr>
            <w:r>
              <w:rPr>
                <w:sz w:val="18"/>
              </w:rPr>
              <w:t>Matplotlib</w:t>
            </w:r>
          </w:p>
        </w:tc>
        <w:tc>
          <w:tcPr>
            <w:tcW w:w="3360" w:type="dxa"/>
          </w:tcPr>
          <w:p w14:paraId="5FBCD413" w14:textId="77777777" w:rsidR="00F542C4" w:rsidRDefault="00000000">
            <w:pPr>
              <w:spacing w:after="20"/>
            </w:pPr>
            <w:r>
              <w:rPr>
                <w:sz w:val="18"/>
              </w:rPr>
              <w:t>Creates charts.</w:t>
            </w:r>
          </w:p>
        </w:tc>
        <w:tc>
          <w:tcPr>
            <w:tcW w:w="3360" w:type="dxa"/>
          </w:tcPr>
          <w:p w14:paraId="6A20D037" w14:textId="77777777" w:rsidR="00F542C4" w:rsidRDefault="00000000">
            <w:pPr>
              <w:spacing w:after="20"/>
            </w:pPr>
            <w:proofErr w:type="gramStart"/>
            <w:r>
              <w:rPr>
                <w:sz w:val="18"/>
              </w:rPr>
              <w:t>Builds</w:t>
            </w:r>
            <w:proofErr w:type="gramEnd"/>
            <w:r>
              <w:rPr>
                <w:sz w:val="18"/>
              </w:rPr>
              <w:t xml:space="preserve"> the bar chart and histogram.</w:t>
            </w:r>
          </w:p>
        </w:tc>
      </w:tr>
      <w:tr w:rsidR="00F542C4" w14:paraId="3ECD8718" w14:textId="77777777">
        <w:trPr>
          <w:jc w:val="center"/>
        </w:trPr>
        <w:tc>
          <w:tcPr>
            <w:tcW w:w="3360" w:type="dxa"/>
          </w:tcPr>
          <w:p w14:paraId="53B4F0E1" w14:textId="77777777" w:rsidR="00F542C4" w:rsidRDefault="00000000">
            <w:pPr>
              <w:spacing w:after="20"/>
            </w:pPr>
            <w:r>
              <w:rPr>
                <w:sz w:val="18"/>
              </w:rPr>
              <w:t>Seaborn</w:t>
            </w:r>
          </w:p>
        </w:tc>
        <w:tc>
          <w:tcPr>
            <w:tcW w:w="3360" w:type="dxa"/>
          </w:tcPr>
          <w:p w14:paraId="5F89C240" w14:textId="77777777" w:rsidR="00F542C4" w:rsidRDefault="00000000">
            <w:pPr>
              <w:spacing w:after="20"/>
            </w:pPr>
            <w:r>
              <w:rPr>
                <w:sz w:val="18"/>
              </w:rPr>
              <w:t>Provides statistical charts.</w:t>
            </w:r>
          </w:p>
        </w:tc>
        <w:tc>
          <w:tcPr>
            <w:tcW w:w="3360" w:type="dxa"/>
          </w:tcPr>
          <w:p w14:paraId="42EDFB46" w14:textId="77777777" w:rsidR="00F542C4" w:rsidRDefault="00000000">
            <w:pPr>
              <w:spacing w:after="20"/>
            </w:pPr>
            <w:proofErr w:type="gramStart"/>
            <w:r>
              <w:rPr>
                <w:sz w:val="18"/>
              </w:rPr>
              <w:t>Builds</w:t>
            </w:r>
            <w:proofErr w:type="gramEnd"/>
            <w:r>
              <w:rPr>
                <w:sz w:val="18"/>
              </w:rPr>
              <w:t xml:space="preserve"> a box plot to examine spread.</w:t>
            </w:r>
          </w:p>
        </w:tc>
      </w:tr>
    </w:tbl>
    <w:p w14:paraId="6DC47550" w14:textId="77777777" w:rsidR="00F542C4" w:rsidRDefault="00F542C4"/>
    <w:p w14:paraId="24D576D9" w14:textId="77777777" w:rsidR="00F542C4" w:rsidRDefault="00000000">
      <w:r>
        <w:t>The libraries were already installed. Therefore, the first practical cell verifies the active environment instead of repeating the installation process.</w:t>
      </w:r>
    </w:p>
    <w:p w14:paraId="2C3D352E" w14:textId="77777777" w:rsidR="00F542C4" w:rsidRDefault="00000000">
      <w:pPr>
        <w:pStyle w:val="Heading1"/>
      </w:pPr>
      <w:r>
        <w:t>4. Environment Setup Verification</w:t>
      </w:r>
    </w:p>
    <w:p w14:paraId="432DF117" w14:textId="77777777" w:rsidR="00F542C4" w:rsidRDefault="00000000">
      <w:r>
        <w:t>Run this cell in Jupyter Notebook. It verifies that the current notebook kernel can import the required libraries. Version numbers depend on the installed environment.</w:t>
      </w:r>
    </w:p>
    <w:p w14:paraId="5486CEDA" w14:textId="77777777" w:rsidR="00F542C4" w:rsidRDefault="00000000">
      <w:pPr>
        <w:shd w:val="clear" w:color="auto" w:fill="F2F4F7"/>
        <w:spacing w:before="60" w:after="120"/>
        <w:ind w:left="216" w:right="144"/>
      </w:pPr>
      <w:r>
        <w:rPr>
          <w:rFonts w:ascii="Consolas" w:hAnsi="Consolas"/>
          <w:sz w:val="16"/>
        </w:rPr>
        <w:t>import sys</w:t>
      </w:r>
      <w:r>
        <w:br/>
      </w:r>
      <w:r>
        <w:rPr>
          <w:rFonts w:ascii="Consolas" w:hAnsi="Consolas"/>
          <w:sz w:val="16"/>
        </w:rPr>
        <w:t>import pandas as pd</w:t>
      </w:r>
      <w:r>
        <w:br/>
      </w:r>
      <w:r>
        <w:rPr>
          <w:rFonts w:ascii="Consolas" w:hAnsi="Consolas"/>
          <w:sz w:val="16"/>
        </w:rPr>
        <w:t xml:space="preserve">import </w:t>
      </w:r>
      <w:proofErr w:type="spellStart"/>
      <w:r>
        <w:rPr>
          <w:rFonts w:ascii="Consolas" w:hAnsi="Consolas"/>
          <w:sz w:val="16"/>
        </w:rPr>
        <w:t>numpy</w:t>
      </w:r>
      <w:proofErr w:type="spellEnd"/>
      <w:r>
        <w:rPr>
          <w:rFonts w:ascii="Consolas" w:hAnsi="Consolas"/>
          <w:sz w:val="16"/>
        </w:rPr>
        <w:t xml:space="preserve"> as np</w:t>
      </w:r>
      <w:r>
        <w:br/>
      </w:r>
      <w:r>
        <w:rPr>
          <w:rFonts w:ascii="Consolas" w:hAnsi="Consolas"/>
          <w:sz w:val="16"/>
        </w:rPr>
        <w:t>import matplotlib</w:t>
      </w:r>
      <w:r>
        <w:br/>
      </w:r>
      <w:r>
        <w:rPr>
          <w:rFonts w:ascii="Consolas" w:hAnsi="Consolas"/>
          <w:sz w:val="16"/>
        </w:rPr>
        <w:t xml:space="preserve">import </w:t>
      </w:r>
      <w:proofErr w:type="spellStart"/>
      <w:proofErr w:type="gramStart"/>
      <w:r>
        <w:rPr>
          <w:rFonts w:ascii="Consolas" w:hAnsi="Consolas"/>
          <w:sz w:val="16"/>
        </w:rPr>
        <w:t>matplotlib.pyplot</w:t>
      </w:r>
      <w:proofErr w:type="spellEnd"/>
      <w:proofErr w:type="gramEnd"/>
      <w:r>
        <w:rPr>
          <w:rFonts w:ascii="Consolas" w:hAnsi="Consolas"/>
          <w:sz w:val="16"/>
        </w:rPr>
        <w:t xml:space="preserve"> as </w:t>
      </w:r>
      <w:proofErr w:type="spellStart"/>
      <w:r>
        <w:rPr>
          <w:rFonts w:ascii="Consolas" w:hAnsi="Consolas"/>
          <w:sz w:val="16"/>
        </w:rPr>
        <w:t>plt</w:t>
      </w:r>
      <w:proofErr w:type="spellEnd"/>
      <w:r>
        <w:br/>
      </w:r>
      <w:r>
        <w:rPr>
          <w:rFonts w:ascii="Consolas" w:hAnsi="Consolas"/>
          <w:sz w:val="16"/>
        </w:rPr>
        <w:t xml:space="preserve">import seaborn as </w:t>
      </w:r>
      <w:proofErr w:type="spellStart"/>
      <w:r>
        <w:rPr>
          <w:rFonts w:ascii="Consolas" w:hAnsi="Consolas"/>
          <w:sz w:val="16"/>
        </w:rPr>
        <w:t>sns</w:t>
      </w:r>
      <w:proofErr w:type="spellEnd"/>
      <w:r>
        <w:br/>
      </w:r>
      <w:r>
        <w:br/>
      </w:r>
      <w:proofErr w:type="gramStart"/>
      <w:r>
        <w:rPr>
          <w:rFonts w:ascii="Consolas" w:hAnsi="Consolas"/>
          <w:sz w:val="16"/>
        </w:rPr>
        <w:t>print(</w:t>
      </w:r>
      <w:proofErr w:type="gramEnd"/>
      <w:r>
        <w:rPr>
          <w:rFonts w:ascii="Consolas" w:hAnsi="Consolas"/>
          <w:sz w:val="16"/>
        </w:rPr>
        <w:t xml:space="preserve">"Python version:", </w:t>
      </w:r>
      <w:proofErr w:type="spellStart"/>
      <w:proofErr w:type="gramStart"/>
      <w:r>
        <w:rPr>
          <w:rFonts w:ascii="Consolas" w:hAnsi="Consolas"/>
          <w:sz w:val="16"/>
        </w:rPr>
        <w:t>sys.version</w:t>
      </w:r>
      <w:proofErr w:type="gramEnd"/>
      <w:r>
        <w:rPr>
          <w:rFonts w:ascii="Consolas" w:hAnsi="Consolas"/>
          <w:sz w:val="16"/>
        </w:rPr>
        <w:t>.</w:t>
      </w:r>
      <w:proofErr w:type="gramStart"/>
      <w:r>
        <w:rPr>
          <w:rFonts w:ascii="Consolas" w:hAnsi="Consolas"/>
          <w:sz w:val="16"/>
        </w:rPr>
        <w:t>split</w:t>
      </w:r>
      <w:proofErr w:type="spellEnd"/>
      <w:r>
        <w:rPr>
          <w:rFonts w:ascii="Consolas" w:hAnsi="Consolas"/>
          <w:sz w:val="16"/>
        </w:rPr>
        <w:t>()[</w:t>
      </w:r>
      <w:proofErr w:type="gramEnd"/>
      <w:r>
        <w:rPr>
          <w:rFonts w:ascii="Consolas" w:hAnsi="Consolas"/>
          <w:sz w:val="16"/>
        </w:rPr>
        <w:t>0])</w:t>
      </w:r>
      <w:r>
        <w:br/>
      </w:r>
      <w:proofErr w:type="gramStart"/>
      <w:r>
        <w:rPr>
          <w:rFonts w:ascii="Consolas" w:hAnsi="Consolas"/>
          <w:sz w:val="16"/>
        </w:rPr>
        <w:t>print(</w:t>
      </w:r>
      <w:proofErr w:type="gramEnd"/>
      <w:r>
        <w:rPr>
          <w:rFonts w:ascii="Consolas" w:hAnsi="Consolas"/>
          <w:sz w:val="16"/>
        </w:rPr>
        <w:t xml:space="preserve">"Pandas version:", </w:t>
      </w:r>
      <w:proofErr w:type="spellStart"/>
      <w:r>
        <w:rPr>
          <w:rFonts w:ascii="Consolas" w:hAnsi="Consolas"/>
          <w:sz w:val="16"/>
        </w:rPr>
        <w:t>pd.__version</w:t>
      </w:r>
      <w:proofErr w:type="spellEnd"/>
      <w:r>
        <w:rPr>
          <w:rFonts w:ascii="Consolas" w:hAnsi="Consolas"/>
          <w:sz w:val="16"/>
        </w:rPr>
        <w:t>__)</w:t>
      </w:r>
      <w:r>
        <w:br/>
      </w:r>
      <w:proofErr w:type="gramStart"/>
      <w:r>
        <w:rPr>
          <w:rFonts w:ascii="Consolas" w:hAnsi="Consolas"/>
          <w:sz w:val="16"/>
        </w:rPr>
        <w:t>print(</w:t>
      </w:r>
      <w:proofErr w:type="gramEnd"/>
      <w:r>
        <w:rPr>
          <w:rFonts w:ascii="Consolas" w:hAnsi="Consolas"/>
          <w:sz w:val="16"/>
        </w:rPr>
        <w:t xml:space="preserve">"NumPy version:", </w:t>
      </w:r>
      <w:proofErr w:type="spellStart"/>
      <w:proofErr w:type="gramStart"/>
      <w:r>
        <w:rPr>
          <w:rFonts w:ascii="Consolas" w:hAnsi="Consolas"/>
          <w:sz w:val="16"/>
        </w:rPr>
        <w:t>np._</w:t>
      </w:r>
      <w:proofErr w:type="gramEnd"/>
      <w:r>
        <w:rPr>
          <w:rFonts w:ascii="Consolas" w:hAnsi="Consolas"/>
          <w:sz w:val="16"/>
        </w:rPr>
        <w:t>_version</w:t>
      </w:r>
      <w:proofErr w:type="spellEnd"/>
      <w:r>
        <w:rPr>
          <w:rFonts w:ascii="Consolas" w:hAnsi="Consolas"/>
          <w:sz w:val="16"/>
        </w:rPr>
        <w:t>__)</w:t>
      </w:r>
      <w:r>
        <w:br/>
      </w:r>
      <w:proofErr w:type="gramStart"/>
      <w:r>
        <w:rPr>
          <w:rFonts w:ascii="Consolas" w:hAnsi="Consolas"/>
          <w:sz w:val="16"/>
        </w:rPr>
        <w:t>print(</w:t>
      </w:r>
      <w:proofErr w:type="gramEnd"/>
      <w:r>
        <w:rPr>
          <w:rFonts w:ascii="Consolas" w:hAnsi="Consolas"/>
          <w:sz w:val="16"/>
        </w:rPr>
        <w:t xml:space="preserve">"Matplotlib version:", </w:t>
      </w:r>
      <w:proofErr w:type="spellStart"/>
      <w:proofErr w:type="gramStart"/>
      <w:r>
        <w:rPr>
          <w:rFonts w:ascii="Consolas" w:hAnsi="Consolas"/>
          <w:sz w:val="16"/>
        </w:rPr>
        <w:t>matplotlib._</w:t>
      </w:r>
      <w:proofErr w:type="gramEnd"/>
      <w:r>
        <w:rPr>
          <w:rFonts w:ascii="Consolas" w:hAnsi="Consolas"/>
          <w:sz w:val="16"/>
        </w:rPr>
        <w:t>_version</w:t>
      </w:r>
      <w:proofErr w:type="spellEnd"/>
      <w:r>
        <w:rPr>
          <w:rFonts w:ascii="Consolas" w:hAnsi="Consolas"/>
          <w:sz w:val="16"/>
        </w:rPr>
        <w:t>__)</w:t>
      </w:r>
      <w:r>
        <w:br/>
      </w:r>
      <w:proofErr w:type="gramStart"/>
      <w:r>
        <w:rPr>
          <w:rFonts w:ascii="Consolas" w:hAnsi="Consolas"/>
          <w:sz w:val="16"/>
        </w:rPr>
        <w:t>print(</w:t>
      </w:r>
      <w:proofErr w:type="gramEnd"/>
      <w:r>
        <w:rPr>
          <w:rFonts w:ascii="Consolas" w:hAnsi="Consolas"/>
          <w:sz w:val="16"/>
        </w:rPr>
        <w:t xml:space="preserve">"Seaborn version:", </w:t>
      </w:r>
      <w:proofErr w:type="spellStart"/>
      <w:proofErr w:type="gramStart"/>
      <w:r>
        <w:rPr>
          <w:rFonts w:ascii="Consolas" w:hAnsi="Consolas"/>
          <w:sz w:val="16"/>
        </w:rPr>
        <w:t>sns</w:t>
      </w:r>
      <w:proofErr w:type="spellEnd"/>
      <w:r>
        <w:rPr>
          <w:rFonts w:ascii="Consolas" w:hAnsi="Consolas"/>
          <w:sz w:val="16"/>
        </w:rPr>
        <w:t>._</w:t>
      </w:r>
      <w:proofErr w:type="gramEnd"/>
      <w:r>
        <w:rPr>
          <w:rFonts w:ascii="Consolas" w:hAnsi="Consolas"/>
          <w:sz w:val="16"/>
        </w:rPr>
        <w:t>_version__)</w:t>
      </w:r>
      <w:r>
        <w:br/>
      </w:r>
      <w:proofErr w:type="gramStart"/>
      <w:r>
        <w:rPr>
          <w:rFonts w:ascii="Consolas" w:hAnsi="Consolas"/>
          <w:sz w:val="16"/>
        </w:rPr>
        <w:t>print(</w:t>
      </w:r>
      <w:proofErr w:type="gramEnd"/>
      <w:r>
        <w:rPr>
          <w:rFonts w:ascii="Consolas" w:hAnsi="Consolas"/>
          <w:sz w:val="16"/>
        </w:rPr>
        <w:t>"Environment verification completed successfully.")</w:t>
      </w:r>
    </w:p>
    <w:p w14:paraId="5667EA38" w14:textId="3B299060" w:rsidR="00F542C4" w:rsidRDefault="00AA445F" w:rsidP="00AA445F">
      <w:r>
        <w:t>OUTPUT=</w:t>
      </w:r>
    </w:p>
    <w:p w14:paraId="133D2AC4" w14:textId="00657BBA" w:rsidR="00AA445F" w:rsidRDefault="00AA445F" w:rsidP="00AA445F">
      <w:r>
        <w:rPr>
          <w:noProof/>
        </w:rPr>
        <w:lastRenderedPageBreak/>
        <w:drawing>
          <wp:inline distT="0" distB="0" distL="0" distR="0" wp14:anchorId="3661C87F" wp14:editId="79DF2398">
            <wp:extent cx="3454400" cy="1107440"/>
            <wp:effectExtent l="0" t="0" r="0" b="0"/>
            <wp:docPr id="121971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400" cy="1107440"/>
                    </a:xfrm>
                    <a:prstGeom prst="rect">
                      <a:avLst/>
                    </a:prstGeom>
                    <a:noFill/>
                    <a:ln>
                      <a:noFill/>
                    </a:ln>
                  </pic:spPr>
                </pic:pic>
              </a:graphicData>
            </a:graphic>
          </wp:inline>
        </w:drawing>
      </w:r>
    </w:p>
    <w:p w14:paraId="6B914D98" w14:textId="0BCDB78E" w:rsidR="00F542C4" w:rsidRDefault="00AA445F">
      <w:r>
        <w:t xml:space="preserve">NOTE= I have already </w:t>
      </w:r>
      <w:proofErr w:type="gramStart"/>
      <w:r>
        <w:t>install</w:t>
      </w:r>
      <w:proofErr w:type="gramEnd"/>
      <w:r>
        <w:t xml:space="preserve"> all </w:t>
      </w:r>
      <w:proofErr w:type="spellStart"/>
      <w:proofErr w:type="gramStart"/>
      <w:r>
        <w:t>library.This</w:t>
      </w:r>
      <w:proofErr w:type="spellEnd"/>
      <w:proofErr w:type="gramEnd"/>
      <w:r>
        <w:t xml:space="preserve"> screenshot is </w:t>
      </w:r>
      <w:proofErr w:type="spellStart"/>
      <w:r>
        <w:t>jupyter</w:t>
      </w:r>
      <w:proofErr w:type="spellEnd"/>
      <w:r>
        <w:t xml:space="preserve"> notebook to easily verify and understand.</w:t>
      </w:r>
    </w:p>
    <w:p w14:paraId="3A4B48A0" w14:textId="65FE13E6" w:rsidR="00564654" w:rsidRDefault="00564654" w:rsidP="00564654">
      <w:pPr>
        <w:pStyle w:val="Heading1"/>
      </w:pPr>
      <w:r>
        <w:rPr>
          <w:lang w:val="en-IN"/>
        </w:rPr>
        <w:t>5</w:t>
      </w:r>
      <w:r w:rsidRPr="00564654">
        <w:rPr>
          <w:lang w:val="en-IN"/>
        </w:rPr>
        <w:t xml:space="preserve">. Important Pandas </w:t>
      </w:r>
      <w:proofErr w:type="spellStart"/>
      <w:r w:rsidRPr="00564654">
        <w:rPr>
          <w:lang w:val="en-IN"/>
        </w:rPr>
        <w:t>DataFrame</w:t>
      </w:r>
      <w:proofErr w:type="spellEnd"/>
      <w:r w:rsidRPr="00564654">
        <w:rPr>
          <w:lang w:val="en-IN"/>
        </w:rPr>
        <w:t xml:space="preserve"> </w:t>
      </w:r>
      <w:r w:rsidRPr="00564654">
        <w:t>Operations</w:t>
      </w:r>
    </w:p>
    <w:p w14:paraId="56A578FB" w14:textId="77777777" w:rsidR="00564654" w:rsidRPr="00564654" w:rsidRDefault="00564654" w:rsidP="00564654">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25"/>
        <w:gridCol w:w="3402"/>
      </w:tblGrid>
      <w:tr w:rsidR="00564654" w:rsidRPr="00564654" w14:paraId="5FDF5829" w14:textId="77777777" w:rsidTr="009E5250">
        <w:trPr>
          <w:tblCellSpacing w:w="15" w:type="dxa"/>
        </w:trPr>
        <w:tc>
          <w:tcPr>
            <w:tcW w:w="0" w:type="auto"/>
            <w:vAlign w:val="center"/>
            <w:hideMark/>
          </w:tcPr>
          <w:p w14:paraId="752E051A" w14:textId="77777777" w:rsidR="00564654" w:rsidRPr="00564654" w:rsidRDefault="00564654" w:rsidP="009E5250">
            <w:pPr>
              <w:rPr>
                <w:b/>
                <w:bCs/>
                <w:lang w:val="en-IN"/>
              </w:rPr>
            </w:pPr>
            <w:r w:rsidRPr="00564654">
              <w:rPr>
                <w:b/>
                <w:bCs/>
                <w:lang w:val="en-IN"/>
              </w:rPr>
              <w:t>Operation</w:t>
            </w:r>
          </w:p>
        </w:tc>
        <w:tc>
          <w:tcPr>
            <w:tcW w:w="0" w:type="auto"/>
            <w:vAlign w:val="center"/>
            <w:hideMark/>
          </w:tcPr>
          <w:p w14:paraId="0186B4A1" w14:textId="77777777" w:rsidR="00564654" w:rsidRPr="00564654" w:rsidRDefault="00564654" w:rsidP="009E5250">
            <w:pPr>
              <w:rPr>
                <w:b/>
                <w:bCs/>
                <w:lang w:val="en-IN"/>
              </w:rPr>
            </w:pPr>
            <w:r w:rsidRPr="00564654">
              <w:rPr>
                <w:b/>
                <w:bCs/>
                <w:lang w:val="en-IN"/>
              </w:rPr>
              <w:t>Python code</w:t>
            </w:r>
          </w:p>
        </w:tc>
        <w:tc>
          <w:tcPr>
            <w:tcW w:w="0" w:type="auto"/>
            <w:vAlign w:val="center"/>
            <w:hideMark/>
          </w:tcPr>
          <w:p w14:paraId="27CC3378" w14:textId="77777777" w:rsidR="00564654" w:rsidRPr="00564654" w:rsidRDefault="00564654" w:rsidP="009E5250">
            <w:pPr>
              <w:rPr>
                <w:b/>
                <w:bCs/>
                <w:lang w:val="en-IN"/>
              </w:rPr>
            </w:pPr>
            <w:r w:rsidRPr="00564654">
              <w:rPr>
                <w:b/>
                <w:bCs/>
                <w:lang w:val="en-IN"/>
              </w:rPr>
              <w:t>Purpose</w:t>
            </w:r>
          </w:p>
        </w:tc>
      </w:tr>
      <w:tr w:rsidR="00564654" w:rsidRPr="00564654" w14:paraId="68D4C65B" w14:textId="77777777" w:rsidTr="009E5250">
        <w:trPr>
          <w:tblCellSpacing w:w="15" w:type="dxa"/>
        </w:trPr>
        <w:tc>
          <w:tcPr>
            <w:tcW w:w="0" w:type="auto"/>
            <w:vAlign w:val="center"/>
            <w:hideMark/>
          </w:tcPr>
          <w:p w14:paraId="164612DF" w14:textId="77777777" w:rsidR="00564654" w:rsidRPr="00564654" w:rsidRDefault="00564654" w:rsidP="009E5250">
            <w:pPr>
              <w:rPr>
                <w:lang w:val="en-IN"/>
              </w:rPr>
            </w:pPr>
            <w:r w:rsidRPr="00564654">
              <w:rPr>
                <w:lang w:val="en-IN"/>
              </w:rPr>
              <w:t>Display dataset</w:t>
            </w:r>
          </w:p>
        </w:tc>
        <w:tc>
          <w:tcPr>
            <w:tcW w:w="0" w:type="auto"/>
            <w:vAlign w:val="center"/>
            <w:hideMark/>
          </w:tcPr>
          <w:p w14:paraId="194EBB72" w14:textId="77777777" w:rsidR="00564654" w:rsidRPr="00564654" w:rsidRDefault="00564654" w:rsidP="009E5250">
            <w:pPr>
              <w:rPr>
                <w:lang w:val="en-IN"/>
              </w:rPr>
            </w:pPr>
            <w:proofErr w:type="spellStart"/>
            <w:r w:rsidRPr="00564654">
              <w:rPr>
                <w:lang w:val="en-IN"/>
              </w:rPr>
              <w:t>df</w:t>
            </w:r>
            <w:proofErr w:type="spellEnd"/>
          </w:p>
        </w:tc>
        <w:tc>
          <w:tcPr>
            <w:tcW w:w="0" w:type="auto"/>
            <w:vAlign w:val="center"/>
            <w:hideMark/>
          </w:tcPr>
          <w:p w14:paraId="7C79D45C" w14:textId="77777777" w:rsidR="00564654" w:rsidRPr="00564654" w:rsidRDefault="00564654" w:rsidP="009E5250">
            <w:pPr>
              <w:rPr>
                <w:lang w:val="en-IN"/>
              </w:rPr>
            </w:pPr>
            <w:r w:rsidRPr="00564654">
              <w:rPr>
                <w:lang w:val="en-IN"/>
              </w:rPr>
              <w:t>Shows all data</w:t>
            </w:r>
          </w:p>
        </w:tc>
      </w:tr>
      <w:tr w:rsidR="00564654" w:rsidRPr="00564654" w14:paraId="5C7293F0" w14:textId="77777777" w:rsidTr="009E5250">
        <w:trPr>
          <w:tblCellSpacing w:w="15" w:type="dxa"/>
        </w:trPr>
        <w:tc>
          <w:tcPr>
            <w:tcW w:w="0" w:type="auto"/>
            <w:vAlign w:val="center"/>
            <w:hideMark/>
          </w:tcPr>
          <w:p w14:paraId="45CA717E" w14:textId="77777777" w:rsidR="00564654" w:rsidRPr="00564654" w:rsidRDefault="00564654" w:rsidP="009E5250">
            <w:pPr>
              <w:rPr>
                <w:lang w:val="en-IN"/>
              </w:rPr>
            </w:pPr>
            <w:r w:rsidRPr="00564654">
              <w:rPr>
                <w:lang w:val="en-IN"/>
              </w:rPr>
              <w:t>First 5 rows</w:t>
            </w:r>
          </w:p>
        </w:tc>
        <w:tc>
          <w:tcPr>
            <w:tcW w:w="0" w:type="auto"/>
            <w:vAlign w:val="center"/>
            <w:hideMark/>
          </w:tcPr>
          <w:p w14:paraId="0270BFDA" w14:textId="77777777" w:rsidR="00564654" w:rsidRPr="00564654" w:rsidRDefault="00564654" w:rsidP="009E5250">
            <w:pPr>
              <w:rPr>
                <w:lang w:val="en-IN"/>
              </w:rPr>
            </w:pPr>
            <w:proofErr w:type="spellStart"/>
            <w:proofErr w:type="gramStart"/>
            <w:r w:rsidRPr="00564654">
              <w:rPr>
                <w:lang w:val="en-IN"/>
              </w:rPr>
              <w:t>df.head</w:t>
            </w:r>
            <w:proofErr w:type="spellEnd"/>
            <w:proofErr w:type="gramEnd"/>
            <w:r w:rsidRPr="00564654">
              <w:rPr>
                <w:lang w:val="en-IN"/>
              </w:rPr>
              <w:t>()</w:t>
            </w:r>
          </w:p>
        </w:tc>
        <w:tc>
          <w:tcPr>
            <w:tcW w:w="0" w:type="auto"/>
            <w:vAlign w:val="center"/>
            <w:hideMark/>
          </w:tcPr>
          <w:p w14:paraId="3A7CAFD7" w14:textId="77777777" w:rsidR="00564654" w:rsidRPr="00564654" w:rsidRDefault="00564654" w:rsidP="009E5250">
            <w:pPr>
              <w:rPr>
                <w:lang w:val="en-IN"/>
              </w:rPr>
            </w:pPr>
            <w:r w:rsidRPr="00564654">
              <w:rPr>
                <w:lang w:val="en-IN"/>
              </w:rPr>
              <w:t>Displays first 5 rows</w:t>
            </w:r>
          </w:p>
        </w:tc>
      </w:tr>
      <w:tr w:rsidR="00564654" w:rsidRPr="00564654" w14:paraId="156F8BC2" w14:textId="77777777" w:rsidTr="009E5250">
        <w:trPr>
          <w:tblCellSpacing w:w="15" w:type="dxa"/>
        </w:trPr>
        <w:tc>
          <w:tcPr>
            <w:tcW w:w="0" w:type="auto"/>
            <w:vAlign w:val="center"/>
            <w:hideMark/>
          </w:tcPr>
          <w:p w14:paraId="32A23DF2" w14:textId="77777777" w:rsidR="00564654" w:rsidRPr="00564654" w:rsidRDefault="00564654" w:rsidP="009E5250">
            <w:pPr>
              <w:rPr>
                <w:lang w:val="en-IN"/>
              </w:rPr>
            </w:pPr>
            <w:r w:rsidRPr="00564654">
              <w:rPr>
                <w:lang w:val="en-IN"/>
              </w:rPr>
              <w:t>Last 5 rows</w:t>
            </w:r>
          </w:p>
        </w:tc>
        <w:tc>
          <w:tcPr>
            <w:tcW w:w="0" w:type="auto"/>
            <w:vAlign w:val="center"/>
            <w:hideMark/>
          </w:tcPr>
          <w:p w14:paraId="152F4C00" w14:textId="77777777" w:rsidR="00564654" w:rsidRPr="00564654" w:rsidRDefault="00564654" w:rsidP="009E5250">
            <w:pPr>
              <w:rPr>
                <w:lang w:val="en-IN"/>
              </w:rPr>
            </w:pPr>
            <w:proofErr w:type="spellStart"/>
            <w:proofErr w:type="gramStart"/>
            <w:r w:rsidRPr="00564654">
              <w:rPr>
                <w:lang w:val="en-IN"/>
              </w:rPr>
              <w:t>df.tail</w:t>
            </w:r>
            <w:proofErr w:type="spellEnd"/>
            <w:proofErr w:type="gramEnd"/>
            <w:r w:rsidRPr="00564654">
              <w:rPr>
                <w:lang w:val="en-IN"/>
              </w:rPr>
              <w:t>()</w:t>
            </w:r>
          </w:p>
        </w:tc>
        <w:tc>
          <w:tcPr>
            <w:tcW w:w="0" w:type="auto"/>
            <w:vAlign w:val="center"/>
            <w:hideMark/>
          </w:tcPr>
          <w:p w14:paraId="528362BB" w14:textId="77777777" w:rsidR="00564654" w:rsidRPr="00564654" w:rsidRDefault="00564654" w:rsidP="009E5250">
            <w:pPr>
              <w:rPr>
                <w:lang w:val="en-IN"/>
              </w:rPr>
            </w:pPr>
            <w:r w:rsidRPr="00564654">
              <w:rPr>
                <w:lang w:val="en-IN"/>
              </w:rPr>
              <w:t>Displays last 5 rows</w:t>
            </w:r>
          </w:p>
        </w:tc>
      </w:tr>
      <w:tr w:rsidR="00564654" w:rsidRPr="00564654" w14:paraId="5CE22BC6" w14:textId="77777777" w:rsidTr="009E5250">
        <w:trPr>
          <w:tblCellSpacing w:w="15" w:type="dxa"/>
        </w:trPr>
        <w:tc>
          <w:tcPr>
            <w:tcW w:w="0" w:type="auto"/>
            <w:vAlign w:val="center"/>
            <w:hideMark/>
          </w:tcPr>
          <w:p w14:paraId="7351538F" w14:textId="77777777" w:rsidR="00564654" w:rsidRPr="00564654" w:rsidRDefault="00564654" w:rsidP="009E5250">
            <w:pPr>
              <w:rPr>
                <w:lang w:val="en-IN"/>
              </w:rPr>
            </w:pPr>
            <w:r w:rsidRPr="00564654">
              <w:rPr>
                <w:lang w:val="en-IN"/>
              </w:rPr>
              <w:t>Dataset information</w:t>
            </w:r>
          </w:p>
        </w:tc>
        <w:tc>
          <w:tcPr>
            <w:tcW w:w="0" w:type="auto"/>
            <w:vAlign w:val="center"/>
            <w:hideMark/>
          </w:tcPr>
          <w:p w14:paraId="11FF9D19" w14:textId="77777777" w:rsidR="00564654" w:rsidRPr="00564654" w:rsidRDefault="00564654" w:rsidP="009E5250">
            <w:pPr>
              <w:rPr>
                <w:lang w:val="en-IN"/>
              </w:rPr>
            </w:pPr>
            <w:proofErr w:type="gramStart"/>
            <w:r w:rsidRPr="00564654">
              <w:rPr>
                <w:lang w:val="en-IN"/>
              </w:rPr>
              <w:t>df.info(</w:t>
            </w:r>
            <w:proofErr w:type="gramEnd"/>
            <w:r w:rsidRPr="00564654">
              <w:rPr>
                <w:lang w:val="en-IN"/>
              </w:rPr>
              <w:t>)</w:t>
            </w:r>
          </w:p>
        </w:tc>
        <w:tc>
          <w:tcPr>
            <w:tcW w:w="0" w:type="auto"/>
            <w:vAlign w:val="center"/>
            <w:hideMark/>
          </w:tcPr>
          <w:p w14:paraId="163A7D36" w14:textId="77777777" w:rsidR="00564654" w:rsidRPr="00564654" w:rsidRDefault="00564654" w:rsidP="009E5250">
            <w:pPr>
              <w:rPr>
                <w:lang w:val="en-IN"/>
              </w:rPr>
            </w:pPr>
            <w:r w:rsidRPr="00564654">
              <w:rPr>
                <w:lang w:val="en-IN"/>
              </w:rPr>
              <w:t>Shows column types and non-null counts</w:t>
            </w:r>
          </w:p>
        </w:tc>
      </w:tr>
      <w:tr w:rsidR="00564654" w:rsidRPr="00564654" w14:paraId="673EDC13" w14:textId="77777777" w:rsidTr="009E5250">
        <w:trPr>
          <w:tblCellSpacing w:w="15" w:type="dxa"/>
        </w:trPr>
        <w:tc>
          <w:tcPr>
            <w:tcW w:w="0" w:type="auto"/>
            <w:vAlign w:val="center"/>
            <w:hideMark/>
          </w:tcPr>
          <w:p w14:paraId="6BB63CBE" w14:textId="77777777" w:rsidR="00564654" w:rsidRPr="00564654" w:rsidRDefault="00564654" w:rsidP="009E5250">
            <w:pPr>
              <w:rPr>
                <w:lang w:val="en-IN"/>
              </w:rPr>
            </w:pPr>
            <w:r w:rsidRPr="00564654">
              <w:rPr>
                <w:lang w:val="en-IN"/>
              </w:rPr>
              <w:t>Statistical summary</w:t>
            </w:r>
          </w:p>
        </w:tc>
        <w:tc>
          <w:tcPr>
            <w:tcW w:w="0" w:type="auto"/>
            <w:vAlign w:val="center"/>
            <w:hideMark/>
          </w:tcPr>
          <w:p w14:paraId="494541DB" w14:textId="77777777" w:rsidR="00564654" w:rsidRPr="00564654" w:rsidRDefault="00564654" w:rsidP="009E5250">
            <w:pPr>
              <w:rPr>
                <w:lang w:val="en-IN"/>
              </w:rPr>
            </w:pPr>
            <w:proofErr w:type="spellStart"/>
            <w:proofErr w:type="gramStart"/>
            <w:r w:rsidRPr="00564654">
              <w:rPr>
                <w:lang w:val="en-IN"/>
              </w:rPr>
              <w:t>df.describe</w:t>
            </w:r>
            <w:proofErr w:type="spellEnd"/>
            <w:proofErr w:type="gramEnd"/>
            <w:r w:rsidRPr="00564654">
              <w:rPr>
                <w:lang w:val="en-IN"/>
              </w:rPr>
              <w:t>()</w:t>
            </w:r>
          </w:p>
        </w:tc>
        <w:tc>
          <w:tcPr>
            <w:tcW w:w="0" w:type="auto"/>
            <w:vAlign w:val="center"/>
            <w:hideMark/>
          </w:tcPr>
          <w:p w14:paraId="00FC39B7" w14:textId="77777777" w:rsidR="00564654" w:rsidRPr="00564654" w:rsidRDefault="00564654" w:rsidP="009E5250">
            <w:pPr>
              <w:rPr>
                <w:lang w:val="en-IN"/>
              </w:rPr>
            </w:pPr>
            <w:r w:rsidRPr="00564654">
              <w:rPr>
                <w:lang w:val="en-IN"/>
              </w:rPr>
              <w:t>Shows numerical statistics</w:t>
            </w:r>
          </w:p>
        </w:tc>
      </w:tr>
      <w:tr w:rsidR="00564654" w:rsidRPr="00564654" w14:paraId="2136D2EB" w14:textId="77777777" w:rsidTr="009E5250">
        <w:trPr>
          <w:tblCellSpacing w:w="15" w:type="dxa"/>
        </w:trPr>
        <w:tc>
          <w:tcPr>
            <w:tcW w:w="0" w:type="auto"/>
            <w:vAlign w:val="center"/>
            <w:hideMark/>
          </w:tcPr>
          <w:p w14:paraId="718DA063" w14:textId="77777777" w:rsidR="00564654" w:rsidRPr="00564654" w:rsidRDefault="00564654" w:rsidP="009E5250">
            <w:pPr>
              <w:rPr>
                <w:lang w:val="en-IN"/>
              </w:rPr>
            </w:pPr>
            <w:r w:rsidRPr="00564654">
              <w:rPr>
                <w:lang w:val="en-IN"/>
              </w:rPr>
              <w:t>Select a column</w:t>
            </w:r>
          </w:p>
        </w:tc>
        <w:tc>
          <w:tcPr>
            <w:tcW w:w="0" w:type="auto"/>
            <w:vAlign w:val="center"/>
            <w:hideMark/>
          </w:tcPr>
          <w:p w14:paraId="614EF950" w14:textId="77777777" w:rsidR="00564654" w:rsidRPr="00564654" w:rsidRDefault="00564654" w:rsidP="009E5250">
            <w:pPr>
              <w:rPr>
                <w:lang w:val="en-IN"/>
              </w:rPr>
            </w:pPr>
            <w:proofErr w:type="spellStart"/>
            <w:r w:rsidRPr="00564654">
              <w:rPr>
                <w:lang w:val="en-IN"/>
              </w:rPr>
              <w:t>df</w:t>
            </w:r>
            <w:proofErr w:type="spellEnd"/>
            <w:r w:rsidRPr="00564654">
              <w:rPr>
                <w:lang w:val="en-IN"/>
              </w:rPr>
              <w:t>['Name']</w:t>
            </w:r>
          </w:p>
        </w:tc>
        <w:tc>
          <w:tcPr>
            <w:tcW w:w="0" w:type="auto"/>
            <w:vAlign w:val="center"/>
            <w:hideMark/>
          </w:tcPr>
          <w:p w14:paraId="2DBF5BF0" w14:textId="77777777" w:rsidR="00564654" w:rsidRPr="00564654" w:rsidRDefault="00564654" w:rsidP="009E5250">
            <w:pPr>
              <w:rPr>
                <w:lang w:val="en-IN"/>
              </w:rPr>
            </w:pPr>
            <w:r w:rsidRPr="00564654">
              <w:rPr>
                <w:lang w:val="en-IN"/>
              </w:rPr>
              <w:t>Displays names</w:t>
            </w:r>
          </w:p>
        </w:tc>
      </w:tr>
      <w:tr w:rsidR="00564654" w:rsidRPr="00564654" w14:paraId="76B0CBD6" w14:textId="77777777" w:rsidTr="009E5250">
        <w:trPr>
          <w:tblCellSpacing w:w="15" w:type="dxa"/>
        </w:trPr>
        <w:tc>
          <w:tcPr>
            <w:tcW w:w="0" w:type="auto"/>
            <w:vAlign w:val="center"/>
            <w:hideMark/>
          </w:tcPr>
          <w:p w14:paraId="4F4634D9" w14:textId="77777777" w:rsidR="00564654" w:rsidRPr="00564654" w:rsidRDefault="00564654" w:rsidP="009E5250">
            <w:pPr>
              <w:rPr>
                <w:lang w:val="en-IN"/>
              </w:rPr>
            </w:pPr>
            <w:r w:rsidRPr="00564654">
              <w:rPr>
                <w:lang w:val="en-IN"/>
              </w:rPr>
              <w:t>Filter data</w:t>
            </w:r>
          </w:p>
        </w:tc>
        <w:tc>
          <w:tcPr>
            <w:tcW w:w="0" w:type="auto"/>
            <w:vAlign w:val="center"/>
            <w:hideMark/>
          </w:tcPr>
          <w:p w14:paraId="53663A81" w14:textId="77777777" w:rsidR="00564654" w:rsidRPr="00564654" w:rsidRDefault="00564654" w:rsidP="009E5250">
            <w:pPr>
              <w:rPr>
                <w:lang w:val="en-IN"/>
              </w:rPr>
            </w:pPr>
            <w:proofErr w:type="spellStart"/>
            <w:r w:rsidRPr="00564654">
              <w:rPr>
                <w:lang w:val="en-IN"/>
              </w:rPr>
              <w:t>df</w:t>
            </w:r>
            <w:proofErr w:type="spellEnd"/>
            <w:r w:rsidRPr="00564654">
              <w:rPr>
                <w:lang w:val="en-IN"/>
              </w:rPr>
              <w:t>[</w:t>
            </w:r>
            <w:proofErr w:type="spellStart"/>
            <w:r w:rsidRPr="00564654">
              <w:rPr>
                <w:lang w:val="en-IN"/>
              </w:rPr>
              <w:t>df</w:t>
            </w:r>
            <w:proofErr w:type="spellEnd"/>
            <w:r w:rsidRPr="00564654">
              <w:rPr>
                <w:lang w:val="en-IN"/>
              </w:rPr>
              <w:t>['Marks'] &gt; 80]</w:t>
            </w:r>
          </w:p>
        </w:tc>
        <w:tc>
          <w:tcPr>
            <w:tcW w:w="0" w:type="auto"/>
            <w:vAlign w:val="center"/>
            <w:hideMark/>
          </w:tcPr>
          <w:p w14:paraId="13DF4041" w14:textId="77777777" w:rsidR="00564654" w:rsidRPr="00564654" w:rsidRDefault="00564654" w:rsidP="009E5250">
            <w:pPr>
              <w:rPr>
                <w:lang w:val="en-IN"/>
              </w:rPr>
            </w:pPr>
            <w:r w:rsidRPr="00564654">
              <w:rPr>
                <w:lang w:val="en-IN"/>
              </w:rPr>
              <w:t>Students scoring above 80</w:t>
            </w:r>
          </w:p>
        </w:tc>
      </w:tr>
      <w:tr w:rsidR="00564654" w:rsidRPr="00564654" w14:paraId="20CAC3F8" w14:textId="77777777" w:rsidTr="009E5250">
        <w:trPr>
          <w:tblCellSpacing w:w="15" w:type="dxa"/>
        </w:trPr>
        <w:tc>
          <w:tcPr>
            <w:tcW w:w="0" w:type="auto"/>
            <w:vAlign w:val="center"/>
            <w:hideMark/>
          </w:tcPr>
          <w:p w14:paraId="7788C2DB" w14:textId="77777777" w:rsidR="00564654" w:rsidRPr="00564654" w:rsidRDefault="00564654" w:rsidP="009E5250">
            <w:pPr>
              <w:rPr>
                <w:lang w:val="en-IN"/>
              </w:rPr>
            </w:pPr>
            <w:r w:rsidRPr="00564654">
              <w:rPr>
                <w:lang w:val="en-IN"/>
              </w:rPr>
              <w:t>Average marks</w:t>
            </w:r>
          </w:p>
        </w:tc>
        <w:tc>
          <w:tcPr>
            <w:tcW w:w="0" w:type="auto"/>
            <w:vAlign w:val="center"/>
            <w:hideMark/>
          </w:tcPr>
          <w:p w14:paraId="54A83DF9" w14:textId="77777777" w:rsidR="00564654" w:rsidRPr="00564654" w:rsidRDefault="00564654" w:rsidP="009E5250">
            <w:pPr>
              <w:rPr>
                <w:lang w:val="en-IN"/>
              </w:rPr>
            </w:pPr>
            <w:proofErr w:type="spellStart"/>
            <w:r w:rsidRPr="00564654">
              <w:rPr>
                <w:lang w:val="en-IN"/>
              </w:rPr>
              <w:t>df</w:t>
            </w:r>
            <w:proofErr w:type="spellEnd"/>
            <w:r w:rsidRPr="00564654">
              <w:rPr>
                <w:lang w:val="en-IN"/>
              </w:rPr>
              <w:t>['Marks'</w:t>
            </w:r>
            <w:proofErr w:type="gramStart"/>
            <w:r w:rsidRPr="00564654">
              <w:rPr>
                <w:lang w:val="en-IN"/>
              </w:rPr>
              <w:t>].mean</w:t>
            </w:r>
            <w:proofErr w:type="gramEnd"/>
            <w:r w:rsidRPr="00564654">
              <w:rPr>
                <w:lang w:val="en-IN"/>
              </w:rPr>
              <w:t>()</w:t>
            </w:r>
          </w:p>
        </w:tc>
        <w:tc>
          <w:tcPr>
            <w:tcW w:w="0" w:type="auto"/>
            <w:vAlign w:val="center"/>
            <w:hideMark/>
          </w:tcPr>
          <w:p w14:paraId="555E6162" w14:textId="77777777" w:rsidR="00564654" w:rsidRPr="00564654" w:rsidRDefault="00564654" w:rsidP="009E5250">
            <w:pPr>
              <w:rPr>
                <w:lang w:val="en-IN"/>
              </w:rPr>
            </w:pPr>
            <w:r w:rsidRPr="00564654">
              <w:rPr>
                <w:lang w:val="en-IN"/>
              </w:rPr>
              <w:t>Calculates average marks</w:t>
            </w:r>
          </w:p>
        </w:tc>
      </w:tr>
      <w:tr w:rsidR="00564654" w:rsidRPr="00564654" w14:paraId="3F9C04C6" w14:textId="77777777" w:rsidTr="009E5250">
        <w:trPr>
          <w:tblCellSpacing w:w="15" w:type="dxa"/>
        </w:trPr>
        <w:tc>
          <w:tcPr>
            <w:tcW w:w="0" w:type="auto"/>
            <w:vAlign w:val="center"/>
            <w:hideMark/>
          </w:tcPr>
          <w:p w14:paraId="1DCCD2FE" w14:textId="77777777" w:rsidR="00564654" w:rsidRPr="00564654" w:rsidRDefault="00564654" w:rsidP="009E5250">
            <w:pPr>
              <w:rPr>
                <w:lang w:val="en-IN"/>
              </w:rPr>
            </w:pPr>
            <w:r w:rsidRPr="00564654">
              <w:rPr>
                <w:lang w:val="en-IN"/>
              </w:rPr>
              <w:t>Find missing values</w:t>
            </w:r>
          </w:p>
        </w:tc>
        <w:tc>
          <w:tcPr>
            <w:tcW w:w="0" w:type="auto"/>
            <w:vAlign w:val="center"/>
            <w:hideMark/>
          </w:tcPr>
          <w:p w14:paraId="55C72234" w14:textId="77777777" w:rsidR="00564654" w:rsidRPr="00564654" w:rsidRDefault="00564654" w:rsidP="009E5250">
            <w:pPr>
              <w:rPr>
                <w:lang w:val="en-IN"/>
              </w:rPr>
            </w:pPr>
            <w:proofErr w:type="spellStart"/>
            <w:proofErr w:type="gramStart"/>
            <w:r w:rsidRPr="00564654">
              <w:rPr>
                <w:lang w:val="en-IN"/>
              </w:rPr>
              <w:t>df.isnull</w:t>
            </w:r>
            <w:proofErr w:type="spellEnd"/>
            <w:proofErr w:type="gramEnd"/>
            <w:r w:rsidRPr="00564654">
              <w:rPr>
                <w:lang w:val="en-IN"/>
              </w:rPr>
              <w:t>(</w:t>
            </w:r>
            <w:proofErr w:type="gramStart"/>
            <w:r w:rsidRPr="00564654">
              <w:rPr>
                <w:lang w:val="en-IN"/>
              </w:rPr>
              <w:t>).sum</w:t>
            </w:r>
            <w:proofErr w:type="gramEnd"/>
            <w:r w:rsidRPr="00564654">
              <w:rPr>
                <w:lang w:val="en-IN"/>
              </w:rPr>
              <w:t>()</w:t>
            </w:r>
          </w:p>
        </w:tc>
        <w:tc>
          <w:tcPr>
            <w:tcW w:w="0" w:type="auto"/>
            <w:vAlign w:val="center"/>
            <w:hideMark/>
          </w:tcPr>
          <w:p w14:paraId="53780D1D" w14:textId="77777777" w:rsidR="00564654" w:rsidRPr="00564654" w:rsidRDefault="00564654" w:rsidP="009E5250">
            <w:pPr>
              <w:rPr>
                <w:lang w:val="en-IN"/>
              </w:rPr>
            </w:pPr>
            <w:r w:rsidRPr="00564654">
              <w:rPr>
                <w:lang w:val="en-IN"/>
              </w:rPr>
              <w:t>Counts missing values per column</w:t>
            </w:r>
          </w:p>
        </w:tc>
      </w:tr>
    </w:tbl>
    <w:p w14:paraId="244178A2" w14:textId="77777777" w:rsidR="00564654" w:rsidRDefault="00564654" w:rsidP="00564654">
      <w:pPr>
        <w:rPr>
          <w:lang w:val="en-IN"/>
        </w:rPr>
      </w:pPr>
      <w:r>
        <w:t>Note=</w:t>
      </w:r>
      <w:r w:rsidRPr="00564654">
        <w:rPr>
          <w:lang w:val="en-IN"/>
        </w:rPr>
        <w:t xml:space="preserve"> </w:t>
      </w:r>
      <w:r>
        <w:rPr>
          <w:lang w:val="en-IN"/>
        </w:rPr>
        <w:t>I</w:t>
      </w:r>
      <w:r w:rsidRPr="00564654">
        <w:rPr>
          <w:lang w:val="en-IN"/>
        </w:rPr>
        <w:t xml:space="preserve"> can try these examples one by one.</w:t>
      </w:r>
    </w:p>
    <w:p w14:paraId="405AA599" w14:textId="6F142D9B" w:rsidR="00F542C4" w:rsidRPr="00564654" w:rsidRDefault="000E7210" w:rsidP="00564654">
      <w:pPr>
        <w:rPr>
          <w:lang w:val="en-IN"/>
        </w:rPr>
      </w:pPr>
      <w:r>
        <w:rPr>
          <w:color w:val="4F81BD" w:themeColor="accent1"/>
          <w:sz w:val="32"/>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564654">
        <w:rPr>
          <w:lang w:val="en-IN"/>
        </w:rPr>
        <w:t xml:space="preserve">. </w:t>
      </w:r>
      <w:r w:rsidRPr="00564654">
        <w:rPr>
          <w:rFonts w:asciiTheme="majorHAnsi" w:eastAsiaTheme="majorEastAsia" w:hAnsiTheme="majorHAnsi" w:cstheme="majorBidi"/>
          <w:b/>
          <w:bCs/>
          <w:color w:val="1F4E79"/>
          <w:sz w:val="30"/>
          <w:szCs w:val="28"/>
          <w:lang w:val="en-IN"/>
        </w:rPr>
        <w:t>Dataset</w:t>
      </w:r>
      <w:r w:rsidRPr="00564654">
        <w:rPr>
          <w:highlight w:val="yellow"/>
        </w:rPr>
        <w:t xml:space="preserve"> </w:t>
      </w:r>
      <w:r w:rsidRPr="00564654">
        <w:rPr>
          <w:rFonts w:asciiTheme="majorHAnsi" w:eastAsiaTheme="majorEastAsia" w:hAnsiTheme="majorHAnsi" w:cstheme="majorBidi"/>
          <w:b/>
          <w:bCs/>
          <w:color w:val="1F4E79"/>
          <w:sz w:val="30"/>
          <w:szCs w:val="28"/>
          <w:lang w:val="en-IN"/>
        </w:rPr>
        <w:t>Creation</w:t>
      </w:r>
    </w:p>
    <w:p w14:paraId="708FAF47" w14:textId="77777777" w:rsidR="00F542C4" w:rsidRDefault="00000000">
      <w:r>
        <w:t xml:space="preserve">The dataset contains five fictional students and three variables: Name, Age, and Marks. Each row is one </w:t>
      </w:r>
      <w:proofErr w:type="gramStart"/>
      <w:r>
        <w:t>observation</w:t>
      </w:r>
      <w:proofErr w:type="gramEnd"/>
      <w:r>
        <w:t xml:space="preserve"> and each column is one attribute.</w:t>
      </w:r>
    </w:p>
    <w:p w14:paraId="534428AF" w14:textId="066D2C7B" w:rsidR="00F542C4" w:rsidRDefault="00AA445F">
      <w:pPr>
        <w:shd w:val="clear" w:color="auto" w:fill="F2F4F7"/>
        <w:spacing w:before="60" w:after="120"/>
        <w:ind w:left="216" w:right="144"/>
      </w:pPr>
      <w:r>
        <w:rPr>
          <w:rFonts w:ascii="Consolas" w:hAnsi="Consolas"/>
          <w:sz w:val="16"/>
        </w:rPr>
        <w:t>Import pandas as pd</w:t>
      </w:r>
      <w:r>
        <w:br/>
      </w:r>
      <w:r>
        <w:br/>
      </w:r>
      <w:r>
        <w:rPr>
          <w:rFonts w:ascii="Consolas" w:hAnsi="Consolas"/>
          <w:sz w:val="16"/>
        </w:rPr>
        <w:t>data = {</w:t>
      </w:r>
      <w:r>
        <w:br/>
      </w:r>
      <w:r>
        <w:rPr>
          <w:rFonts w:ascii="Consolas" w:hAnsi="Consolas"/>
          <w:sz w:val="16"/>
        </w:rPr>
        <w:t xml:space="preserve"> </w:t>
      </w:r>
      <w:proofErr w:type="gramStart"/>
      <w:r>
        <w:rPr>
          <w:rFonts w:ascii="Consolas" w:hAnsi="Consolas"/>
          <w:sz w:val="16"/>
        </w:rPr>
        <w:t xml:space="preserve">   “</w:t>
      </w:r>
      <w:proofErr w:type="gramEnd"/>
      <w:r>
        <w:rPr>
          <w:rFonts w:ascii="Consolas" w:hAnsi="Consolas"/>
          <w:sz w:val="16"/>
        </w:rPr>
        <w:t>Name”: [“Aman”, “Riya”, “Rahul”, “Priya”, “Neha”],</w:t>
      </w:r>
      <w:r>
        <w:br/>
      </w:r>
      <w:r>
        <w:rPr>
          <w:rFonts w:ascii="Consolas" w:hAnsi="Consolas"/>
          <w:sz w:val="16"/>
        </w:rPr>
        <w:t xml:space="preserve"> </w:t>
      </w:r>
      <w:proofErr w:type="gramStart"/>
      <w:r>
        <w:rPr>
          <w:rFonts w:ascii="Consolas" w:hAnsi="Consolas"/>
          <w:sz w:val="16"/>
        </w:rPr>
        <w:t xml:space="preserve">   “</w:t>
      </w:r>
      <w:proofErr w:type="gramEnd"/>
      <w:r>
        <w:rPr>
          <w:rFonts w:ascii="Consolas" w:hAnsi="Consolas"/>
          <w:sz w:val="16"/>
        </w:rPr>
        <w:t>Age”: [21, 22, 20, 23, 21],</w:t>
      </w:r>
      <w:r>
        <w:br/>
      </w:r>
      <w:r>
        <w:rPr>
          <w:rFonts w:ascii="Consolas" w:hAnsi="Consolas"/>
          <w:sz w:val="16"/>
        </w:rPr>
        <w:t xml:space="preserve"> </w:t>
      </w:r>
      <w:proofErr w:type="gramStart"/>
      <w:r>
        <w:rPr>
          <w:rFonts w:ascii="Consolas" w:hAnsi="Consolas"/>
          <w:sz w:val="16"/>
        </w:rPr>
        <w:t xml:space="preserve">   “</w:t>
      </w:r>
      <w:proofErr w:type="gramEnd"/>
      <w:r>
        <w:rPr>
          <w:rFonts w:ascii="Consolas" w:hAnsi="Consolas"/>
          <w:sz w:val="16"/>
        </w:rPr>
        <w:t>Marks”: [78, 85, 67, 92, 74]</w:t>
      </w:r>
      <w:r>
        <w:br/>
      </w:r>
      <w:r>
        <w:rPr>
          <w:rFonts w:ascii="Consolas" w:hAnsi="Consolas"/>
          <w:sz w:val="16"/>
        </w:rPr>
        <w:t>}</w:t>
      </w:r>
      <w:r>
        <w:br/>
      </w:r>
      <w:proofErr w:type="spellStart"/>
      <w:r>
        <w:rPr>
          <w:rFonts w:ascii="Consolas" w:hAnsi="Consolas"/>
          <w:sz w:val="16"/>
        </w:rPr>
        <w:t>df</w:t>
      </w:r>
      <w:proofErr w:type="spellEnd"/>
      <w:r>
        <w:rPr>
          <w:rFonts w:ascii="Consolas" w:hAnsi="Consolas"/>
          <w:sz w:val="16"/>
        </w:rPr>
        <w:t xml:space="preserve"> = </w:t>
      </w:r>
      <w:proofErr w:type="spellStart"/>
      <w:proofErr w:type="gramStart"/>
      <w:r>
        <w:rPr>
          <w:rFonts w:ascii="Consolas" w:hAnsi="Consolas"/>
          <w:sz w:val="16"/>
        </w:rPr>
        <w:t>pd.DataFrame</w:t>
      </w:r>
      <w:proofErr w:type="spellEnd"/>
      <w:proofErr w:type="gramEnd"/>
      <w:r>
        <w:rPr>
          <w:rFonts w:ascii="Consolas" w:hAnsi="Consolas"/>
          <w:sz w:val="16"/>
        </w:rPr>
        <w:t>(data)</w:t>
      </w:r>
      <w:r>
        <w:br/>
      </w:r>
      <w:r>
        <w:rPr>
          <w:rFonts w:ascii="Consolas" w:hAnsi="Consolas"/>
          <w:sz w:val="16"/>
        </w:rPr>
        <w:t>print(</w:t>
      </w:r>
      <w:proofErr w:type="spellStart"/>
      <w:r>
        <w:rPr>
          <w:rFonts w:ascii="Consolas" w:hAnsi="Consolas"/>
          <w:sz w:val="16"/>
        </w:rPr>
        <w:t>df</w:t>
      </w:r>
      <w:proofErr w:type="spellEnd"/>
      <w:r>
        <w:rPr>
          <w:rFonts w:ascii="Consolas" w:hAnsi="Consolas"/>
          <w:sz w:val="16"/>
        </w:rPr>
        <w:t>)</w:t>
      </w:r>
    </w:p>
    <w:p w14:paraId="067AA229" w14:textId="73C7DEDF" w:rsidR="00F542C4" w:rsidRDefault="00AA445F">
      <w:r>
        <w:t>OUTPUT=</w:t>
      </w:r>
    </w:p>
    <w:p w14:paraId="0E6DF363" w14:textId="759E1C72" w:rsidR="00AA445F" w:rsidRDefault="00AA445F">
      <w:r w:rsidRPr="00AA445F">
        <w:rPr>
          <w:noProof/>
        </w:rPr>
        <w:lastRenderedPageBreak/>
        <w:drawing>
          <wp:inline distT="0" distB="0" distL="0" distR="0" wp14:anchorId="4DB64417" wp14:editId="645EF7CD">
            <wp:extent cx="1623201" cy="1005927"/>
            <wp:effectExtent l="0" t="0" r="0" b="3810"/>
            <wp:docPr id="1058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3591" name=""/>
                    <pic:cNvPicPr/>
                  </pic:nvPicPr>
                  <pic:blipFill>
                    <a:blip r:embed="rId9"/>
                    <a:stretch>
                      <a:fillRect/>
                    </a:stretch>
                  </pic:blipFill>
                  <pic:spPr>
                    <a:xfrm>
                      <a:off x="0" y="0"/>
                      <a:ext cx="1623201" cy="1005927"/>
                    </a:xfrm>
                    <a:prstGeom prst="rect">
                      <a:avLst/>
                    </a:prstGeom>
                  </pic:spPr>
                </pic:pic>
              </a:graphicData>
            </a:graphic>
          </wp:inline>
        </w:drawing>
      </w:r>
    </w:p>
    <w:p w14:paraId="28104A61" w14:textId="12E7BCE7" w:rsidR="00AA445F" w:rsidRDefault="00AA445F">
      <w:r>
        <w:t xml:space="preserve">Note= This is </w:t>
      </w:r>
      <w:proofErr w:type="gramStart"/>
      <w:r>
        <w:t>the</w:t>
      </w:r>
      <w:proofErr w:type="gramEnd"/>
      <w:r>
        <w:t xml:space="preserve"> example of </w:t>
      </w:r>
      <w:proofErr w:type="gramStart"/>
      <w:r>
        <w:t>pandas</w:t>
      </w:r>
      <w:proofErr w:type="gramEnd"/>
      <w:r>
        <w:t xml:space="preserve"> dataset creation how create </w:t>
      </w:r>
      <w:proofErr w:type="gramStart"/>
      <w:r>
        <w:t>dataset</w:t>
      </w:r>
      <w:proofErr w:type="gramEnd"/>
      <w:r>
        <w:t xml:space="preserve"> in pandas.</w:t>
      </w:r>
    </w:p>
    <w:p w14:paraId="29ABBB37" w14:textId="77777777" w:rsidR="00F542C4" w:rsidRDefault="00000000">
      <w:r>
        <w:t xml:space="preserve">Interpretation: Pandas stores related values in a </w:t>
      </w:r>
      <w:proofErr w:type="spellStart"/>
      <w:r>
        <w:t>DataFrame</w:t>
      </w:r>
      <w:proofErr w:type="spellEnd"/>
      <w:r>
        <w:t>, making it easy to inspect, filter, sort, summarize, and visualize the information. This dataset is for demonstration only, not real student data.</w:t>
      </w:r>
    </w:p>
    <w:p w14:paraId="3C39E8EC" w14:textId="0657C161" w:rsidR="00F542C4" w:rsidRDefault="000E7210">
      <w:pPr>
        <w:pStyle w:val="Heading1"/>
      </w:pPr>
      <w:r>
        <w:t>7. Data Inspection</w:t>
      </w:r>
    </w:p>
    <w:p w14:paraId="14A98B91" w14:textId="77777777" w:rsidR="00F542C4" w:rsidRDefault="00000000">
      <w:r>
        <w:t>Inspecting a dataset before analysis helps an analyst understand its size, column names, data types, missing values, and numerical ranges.</w:t>
      </w:r>
    </w:p>
    <w:p w14:paraId="475BE762" w14:textId="77777777" w:rsidR="00F542C4" w:rsidRDefault="00000000">
      <w:pPr>
        <w:shd w:val="clear" w:color="auto" w:fill="F2F4F7"/>
        <w:spacing w:before="60" w:after="120"/>
        <w:ind w:left="216" w:right="144"/>
      </w:pPr>
      <w:proofErr w:type="gramStart"/>
      <w:r>
        <w:rPr>
          <w:rFonts w:ascii="Consolas" w:hAnsi="Consolas"/>
          <w:sz w:val="16"/>
        </w:rPr>
        <w:t>print(</w:t>
      </w:r>
      <w:proofErr w:type="gramEnd"/>
      <w:r>
        <w:rPr>
          <w:rFonts w:ascii="Consolas" w:hAnsi="Consolas"/>
          <w:sz w:val="16"/>
        </w:rPr>
        <w:t>"First five rows:")</w:t>
      </w:r>
      <w:r>
        <w:br/>
      </w:r>
      <w:r>
        <w:rPr>
          <w:rFonts w:ascii="Consolas" w:hAnsi="Consolas"/>
          <w:sz w:val="16"/>
        </w:rPr>
        <w:t>print(</w:t>
      </w:r>
      <w:proofErr w:type="spellStart"/>
      <w:proofErr w:type="gramStart"/>
      <w:r>
        <w:rPr>
          <w:rFonts w:ascii="Consolas" w:hAnsi="Consolas"/>
          <w:sz w:val="16"/>
        </w:rPr>
        <w:t>df.head</w:t>
      </w:r>
      <w:proofErr w:type="spellEnd"/>
      <w:proofErr w:type="gramEnd"/>
      <w:r>
        <w:rPr>
          <w:rFonts w:ascii="Consolas" w:hAnsi="Consolas"/>
          <w:sz w:val="16"/>
        </w:rPr>
        <w:t>())</w:t>
      </w:r>
      <w:r>
        <w:br/>
      </w:r>
      <w:proofErr w:type="gramStart"/>
      <w:r>
        <w:rPr>
          <w:rFonts w:ascii="Consolas" w:hAnsi="Consolas"/>
          <w:sz w:val="16"/>
        </w:rPr>
        <w:t>print(</w:t>
      </w:r>
      <w:proofErr w:type="gramEnd"/>
      <w:r>
        <w:rPr>
          <w:rFonts w:ascii="Consolas" w:hAnsi="Consolas"/>
          <w:sz w:val="16"/>
        </w:rPr>
        <w:t>"\</w:t>
      </w:r>
      <w:proofErr w:type="spellStart"/>
      <w:r>
        <w:rPr>
          <w:rFonts w:ascii="Consolas" w:hAnsi="Consolas"/>
          <w:sz w:val="16"/>
        </w:rPr>
        <w:t>nShape</w:t>
      </w:r>
      <w:proofErr w:type="spellEnd"/>
      <w:r>
        <w:rPr>
          <w:rFonts w:ascii="Consolas" w:hAnsi="Consolas"/>
          <w:sz w:val="16"/>
        </w:rPr>
        <w:t xml:space="preserve"> (rows, columns):", </w:t>
      </w:r>
      <w:proofErr w:type="spellStart"/>
      <w:proofErr w:type="gramStart"/>
      <w:r>
        <w:rPr>
          <w:rFonts w:ascii="Consolas" w:hAnsi="Consolas"/>
          <w:sz w:val="16"/>
        </w:rPr>
        <w:t>df.shape</w:t>
      </w:r>
      <w:proofErr w:type="spellEnd"/>
      <w:proofErr w:type="gramEnd"/>
      <w:r>
        <w:rPr>
          <w:rFonts w:ascii="Consolas" w:hAnsi="Consolas"/>
          <w:sz w:val="16"/>
        </w:rPr>
        <w:t>)</w:t>
      </w:r>
      <w:r>
        <w:br/>
      </w:r>
      <w:proofErr w:type="gramStart"/>
      <w:r>
        <w:rPr>
          <w:rFonts w:ascii="Consolas" w:hAnsi="Consolas"/>
          <w:sz w:val="16"/>
        </w:rPr>
        <w:t>print(</w:t>
      </w:r>
      <w:proofErr w:type="gramEnd"/>
      <w:r>
        <w:rPr>
          <w:rFonts w:ascii="Consolas" w:hAnsi="Consolas"/>
          <w:sz w:val="16"/>
        </w:rPr>
        <w:t>"\</w:t>
      </w:r>
      <w:proofErr w:type="spellStart"/>
      <w:r>
        <w:rPr>
          <w:rFonts w:ascii="Consolas" w:hAnsi="Consolas"/>
          <w:sz w:val="16"/>
        </w:rPr>
        <w:t>nColumns</w:t>
      </w:r>
      <w:proofErr w:type="spellEnd"/>
      <w:r>
        <w:rPr>
          <w:rFonts w:ascii="Consolas" w:hAnsi="Consolas"/>
          <w:sz w:val="16"/>
        </w:rPr>
        <w:t>:", list(</w:t>
      </w:r>
      <w:proofErr w:type="spellStart"/>
      <w:proofErr w:type="gramStart"/>
      <w:r>
        <w:rPr>
          <w:rFonts w:ascii="Consolas" w:hAnsi="Consolas"/>
          <w:sz w:val="16"/>
        </w:rPr>
        <w:t>df.columns</w:t>
      </w:r>
      <w:proofErr w:type="spellEnd"/>
      <w:proofErr w:type="gramEnd"/>
      <w:r>
        <w:rPr>
          <w:rFonts w:ascii="Consolas" w:hAnsi="Consolas"/>
          <w:sz w:val="16"/>
        </w:rPr>
        <w:t>))</w:t>
      </w:r>
      <w:r>
        <w:br/>
      </w:r>
      <w:proofErr w:type="gramStart"/>
      <w:r>
        <w:rPr>
          <w:rFonts w:ascii="Consolas" w:hAnsi="Consolas"/>
          <w:sz w:val="16"/>
        </w:rPr>
        <w:t>print(</w:t>
      </w:r>
      <w:proofErr w:type="gramEnd"/>
      <w:r>
        <w:rPr>
          <w:rFonts w:ascii="Consolas" w:hAnsi="Consolas"/>
          <w:sz w:val="16"/>
        </w:rPr>
        <w:t>"\</w:t>
      </w:r>
      <w:proofErr w:type="spellStart"/>
      <w:r>
        <w:rPr>
          <w:rFonts w:ascii="Consolas" w:hAnsi="Consolas"/>
          <w:sz w:val="16"/>
        </w:rPr>
        <w:t>nData</w:t>
      </w:r>
      <w:proofErr w:type="spellEnd"/>
      <w:r>
        <w:rPr>
          <w:rFonts w:ascii="Consolas" w:hAnsi="Consolas"/>
          <w:sz w:val="16"/>
        </w:rPr>
        <w:t xml:space="preserve"> types and non-null counts:")</w:t>
      </w:r>
      <w:r>
        <w:br/>
      </w:r>
      <w:proofErr w:type="gramStart"/>
      <w:r>
        <w:rPr>
          <w:rFonts w:ascii="Consolas" w:hAnsi="Consolas"/>
          <w:sz w:val="16"/>
        </w:rPr>
        <w:t>df.info(</w:t>
      </w:r>
      <w:proofErr w:type="gramEnd"/>
      <w:r>
        <w:rPr>
          <w:rFonts w:ascii="Consolas" w:hAnsi="Consolas"/>
          <w:sz w:val="16"/>
        </w:rPr>
        <w:t>)</w:t>
      </w:r>
      <w:r>
        <w:br/>
      </w:r>
      <w:proofErr w:type="gramStart"/>
      <w:r>
        <w:rPr>
          <w:rFonts w:ascii="Consolas" w:hAnsi="Consolas"/>
          <w:sz w:val="16"/>
        </w:rPr>
        <w:t>print(</w:t>
      </w:r>
      <w:proofErr w:type="gramEnd"/>
      <w:r>
        <w:rPr>
          <w:rFonts w:ascii="Consolas" w:hAnsi="Consolas"/>
          <w:sz w:val="16"/>
        </w:rPr>
        <w:t>"\</w:t>
      </w:r>
      <w:proofErr w:type="spellStart"/>
      <w:r>
        <w:rPr>
          <w:rFonts w:ascii="Consolas" w:hAnsi="Consolas"/>
          <w:sz w:val="16"/>
        </w:rPr>
        <w:t>nDescriptive</w:t>
      </w:r>
      <w:proofErr w:type="spellEnd"/>
      <w:r>
        <w:rPr>
          <w:rFonts w:ascii="Consolas" w:hAnsi="Consolas"/>
          <w:sz w:val="16"/>
        </w:rPr>
        <w:t xml:space="preserve"> statistics:")</w:t>
      </w:r>
      <w:r>
        <w:br/>
      </w:r>
      <w:r>
        <w:rPr>
          <w:rFonts w:ascii="Consolas" w:hAnsi="Consolas"/>
          <w:sz w:val="16"/>
        </w:rPr>
        <w:t>print(</w:t>
      </w:r>
      <w:proofErr w:type="spellStart"/>
      <w:proofErr w:type="gramStart"/>
      <w:r>
        <w:rPr>
          <w:rFonts w:ascii="Consolas" w:hAnsi="Consolas"/>
          <w:sz w:val="16"/>
        </w:rPr>
        <w:t>df.describe</w:t>
      </w:r>
      <w:proofErr w:type="spellEnd"/>
      <w:proofErr w:type="gramEnd"/>
      <w:r>
        <w:rPr>
          <w:rFonts w:ascii="Consolas" w:hAnsi="Consolas"/>
          <w:sz w:val="16"/>
        </w:rPr>
        <w:t>())</w:t>
      </w:r>
      <w:r>
        <w:br/>
      </w:r>
      <w:proofErr w:type="gramStart"/>
      <w:r>
        <w:rPr>
          <w:rFonts w:ascii="Consolas" w:hAnsi="Consolas"/>
          <w:sz w:val="16"/>
        </w:rPr>
        <w:t>print(</w:t>
      </w:r>
      <w:proofErr w:type="gramEnd"/>
      <w:r>
        <w:rPr>
          <w:rFonts w:ascii="Consolas" w:hAnsi="Consolas"/>
          <w:sz w:val="16"/>
        </w:rPr>
        <w:t>"\</w:t>
      </w:r>
      <w:proofErr w:type="spellStart"/>
      <w:r>
        <w:rPr>
          <w:rFonts w:ascii="Consolas" w:hAnsi="Consolas"/>
          <w:sz w:val="16"/>
        </w:rPr>
        <w:t>nMissing</w:t>
      </w:r>
      <w:proofErr w:type="spellEnd"/>
      <w:r>
        <w:rPr>
          <w:rFonts w:ascii="Consolas" w:hAnsi="Consolas"/>
          <w:sz w:val="16"/>
        </w:rPr>
        <w:t xml:space="preserve"> values by column:")</w:t>
      </w:r>
      <w:r>
        <w:br/>
      </w:r>
      <w:r>
        <w:rPr>
          <w:rFonts w:ascii="Consolas" w:hAnsi="Consolas"/>
          <w:sz w:val="16"/>
        </w:rPr>
        <w:t>print(</w:t>
      </w:r>
      <w:proofErr w:type="spellStart"/>
      <w:proofErr w:type="gramStart"/>
      <w:r>
        <w:rPr>
          <w:rFonts w:ascii="Consolas" w:hAnsi="Consolas"/>
          <w:sz w:val="16"/>
        </w:rPr>
        <w:t>df.isna</w:t>
      </w:r>
      <w:proofErr w:type="spellEnd"/>
      <w:proofErr w:type="gramEnd"/>
      <w:r>
        <w:rPr>
          <w:rFonts w:ascii="Consolas" w:hAnsi="Consolas"/>
          <w:sz w:val="16"/>
        </w:rPr>
        <w:t>(</w:t>
      </w:r>
      <w:proofErr w:type="gramStart"/>
      <w:r>
        <w:rPr>
          <w:rFonts w:ascii="Consolas" w:hAnsi="Consolas"/>
          <w:sz w:val="16"/>
        </w:rPr>
        <w:t>).sum</w:t>
      </w:r>
      <w:proofErr w:type="gramEnd"/>
      <w:r>
        <w:rPr>
          <w:rFonts w:ascii="Consolas" w:hAnsi="Consolas"/>
          <w:sz w:val="16"/>
        </w:rPr>
        <w:t>())</w:t>
      </w:r>
    </w:p>
    <w:p w14:paraId="50711C87" w14:textId="25FB8007" w:rsidR="00F542C4" w:rsidRDefault="00084168">
      <w:r w:rsidRPr="00084168">
        <w:drawing>
          <wp:inline distT="0" distB="0" distL="0" distR="0" wp14:anchorId="3C6B481D" wp14:editId="579194F7">
            <wp:extent cx="4033838" cy="2256790"/>
            <wp:effectExtent l="0" t="0" r="5080" b="0"/>
            <wp:docPr id="9763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2032" name=""/>
                    <pic:cNvPicPr/>
                  </pic:nvPicPr>
                  <pic:blipFill>
                    <a:blip r:embed="rId10"/>
                    <a:stretch>
                      <a:fillRect/>
                    </a:stretch>
                  </pic:blipFill>
                  <pic:spPr>
                    <a:xfrm>
                      <a:off x="0" y="0"/>
                      <a:ext cx="4087686" cy="2286916"/>
                    </a:xfrm>
                    <a:prstGeom prst="rect">
                      <a:avLst/>
                    </a:prstGeom>
                  </pic:spPr>
                </pic:pic>
              </a:graphicData>
            </a:graphic>
          </wp:inline>
        </w:drawing>
      </w:r>
    </w:p>
    <w:p w14:paraId="09EA17DD" w14:textId="6A1C44ED" w:rsidR="00084168" w:rsidRDefault="00084168">
      <w:r w:rsidRPr="00084168">
        <w:drawing>
          <wp:inline distT="0" distB="0" distL="0" distR="0" wp14:anchorId="598D256B" wp14:editId="16E1543D">
            <wp:extent cx="1996613" cy="861135"/>
            <wp:effectExtent l="0" t="0" r="3810" b="0"/>
            <wp:docPr id="14280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1091" name=""/>
                    <pic:cNvPicPr/>
                  </pic:nvPicPr>
                  <pic:blipFill>
                    <a:blip r:embed="rId11"/>
                    <a:stretch>
                      <a:fillRect/>
                    </a:stretch>
                  </pic:blipFill>
                  <pic:spPr>
                    <a:xfrm>
                      <a:off x="0" y="0"/>
                      <a:ext cx="1996613" cy="861135"/>
                    </a:xfrm>
                    <a:prstGeom prst="rect">
                      <a:avLst/>
                    </a:prstGeom>
                  </pic:spPr>
                </pic:pic>
              </a:graphicData>
            </a:graphic>
          </wp:inline>
        </w:drawing>
      </w:r>
    </w:p>
    <w:p w14:paraId="2E438A02" w14:textId="6EA8BD2B" w:rsidR="00084168" w:rsidRDefault="00084168">
      <w:r>
        <w:t>Note= two screenshots are attached according to questions.</w:t>
      </w:r>
    </w:p>
    <w:p w14:paraId="49D1C763" w14:textId="77777777" w:rsidR="00084168" w:rsidRDefault="00000000">
      <w:r>
        <w:t xml:space="preserve">The </w:t>
      </w:r>
      <w:proofErr w:type="gramStart"/>
      <w:r>
        <w:t>mean</w:t>
      </w:r>
      <w:proofErr w:type="gramEnd"/>
      <w:r>
        <w:t xml:space="preserve"> of Marks is 79.2 </w:t>
      </w:r>
    </w:p>
    <w:p w14:paraId="7EEE2B88" w14:textId="77777777" w:rsidR="00084168" w:rsidRDefault="00084168">
      <w:r>
        <w:t>T</w:t>
      </w:r>
      <w:r w:rsidR="00000000">
        <w:t xml:space="preserve">he median is 78. </w:t>
      </w:r>
    </w:p>
    <w:p w14:paraId="7C162D1C" w14:textId="77777777" w:rsidR="00084168" w:rsidRDefault="00000000">
      <w:r>
        <w:t xml:space="preserve">The mean is slightly higher than the median because higher scores, such as 92, pull the average upward. </w:t>
      </w:r>
    </w:p>
    <w:p w14:paraId="1E604574" w14:textId="1208F11A" w:rsidR="00F542C4" w:rsidRDefault="00000000">
      <w:r>
        <w:lastRenderedPageBreak/>
        <w:t>Since the dataset has only five records, these values describe this sample and should not be generalized to all students.</w:t>
      </w:r>
    </w:p>
    <w:p w14:paraId="25289CCC" w14:textId="77777777" w:rsidR="00D57ECD" w:rsidRDefault="00D57ECD" w:rsidP="00D57ECD">
      <w:r>
        <w:t>Examples=</w:t>
      </w:r>
    </w:p>
    <w:p w14:paraId="03AEAD70" w14:textId="5F8C51BD" w:rsidR="00D57ECD" w:rsidRDefault="00D57ECD" w:rsidP="00D57ECD">
      <w:r w:rsidRPr="00D57ECD">
        <w:t xml:space="preserve"> </w:t>
      </w:r>
      <w:r>
        <w:t>import pandas as pd</w:t>
      </w:r>
    </w:p>
    <w:p w14:paraId="5F404F78" w14:textId="77777777" w:rsidR="00D57ECD" w:rsidRDefault="00D57ECD" w:rsidP="00D57ECD"/>
    <w:p w14:paraId="413587C2" w14:textId="77777777" w:rsidR="00D57ECD" w:rsidRDefault="00D57ECD" w:rsidP="00D57ECD">
      <w:r>
        <w:t>data = {</w:t>
      </w:r>
    </w:p>
    <w:p w14:paraId="3DA5FD29" w14:textId="77777777" w:rsidR="00D57ECD" w:rsidRDefault="00D57ECD" w:rsidP="00D57ECD">
      <w:r>
        <w:t xml:space="preserve">    'Name': ['Amit', 'Rahul', 'Priya'],</w:t>
      </w:r>
    </w:p>
    <w:p w14:paraId="23EDE603" w14:textId="77777777" w:rsidR="00D57ECD" w:rsidRDefault="00D57ECD" w:rsidP="00D57ECD">
      <w:r>
        <w:t xml:space="preserve">    'Age': [20, 21, 19],</w:t>
      </w:r>
    </w:p>
    <w:p w14:paraId="789DCBF1" w14:textId="77777777" w:rsidR="00D57ECD" w:rsidRDefault="00D57ECD" w:rsidP="00D57ECD">
      <w:r>
        <w:t xml:space="preserve">    'Marks': [85, 90, 78]</w:t>
      </w:r>
    </w:p>
    <w:p w14:paraId="58A5C7FF" w14:textId="77777777" w:rsidR="00D57ECD" w:rsidRDefault="00D57ECD" w:rsidP="00D57ECD">
      <w:r>
        <w:t>}</w:t>
      </w:r>
    </w:p>
    <w:p w14:paraId="6AF66DC2" w14:textId="77777777" w:rsidR="00D57ECD" w:rsidRDefault="00D57ECD" w:rsidP="00D57ECD"/>
    <w:p w14:paraId="0ADD8971" w14:textId="77777777" w:rsidR="00D57ECD" w:rsidRDefault="00D57ECD" w:rsidP="00D57ECD">
      <w:proofErr w:type="spellStart"/>
      <w:r>
        <w:t>df</w:t>
      </w:r>
      <w:proofErr w:type="spellEnd"/>
      <w:r>
        <w:t xml:space="preserve"> = </w:t>
      </w:r>
      <w:proofErr w:type="spellStart"/>
      <w:proofErr w:type="gramStart"/>
      <w:r>
        <w:t>pd.DataFrame</w:t>
      </w:r>
      <w:proofErr w:type="spellEnd"/>
      <w:proofErr w:type="gramEnd"/>
      <w:r>
        <w:t>(data)</w:t>
      </w:r>
    </w:p>
    <w:p w14:paraId="6FEE5F22" w14:textId="77777777" w:rsidR="00D57ECD" w:rsidRDefault="00D57ECD" w:rsidP="00D57ECD"/>
    <w:p w14:paraId="26C48634" w14:textId="77777777" w:rsidR="00D57ECD" w:rsidRDefault="00D57ECD" w:rsidP="00D57ECD">
      <w:r>
        <w:t>print(</w:t>
      </w:r>
      <w:proofErr w:type="spellStart"/>
      <w:proofErr w:type="gramStart"/>
      <w:r>
        <w:t>df.head</w:t>
      </w:r>
      <w:proofErr w:type="spellEnd"/>
      <w:proofErr w:type="gramEnd"/>
      <w:r>
        <w:t>())</w:t>
      </w:r>
    </w:p>
    <w:p w14:paraId="5C5D2D44" w14:textId="77777777" w:rsidR="00D57ECD" w:rsidRDefault="00D57ECD" w:rsidP="00D57ECD">
      <w:r>
        <w:t>print(</w:t>
      </w:r>
      <w:proofErr w:type="spellStart"/>
      <w:proofErr w:type="gramStart"/>
      <w:r>
        <w:t>df.shape</w:t>
      </w:r>
      <w:proofErr w:type="spellEnd"/>
      <w:proofErr w:type="gramEnd"/>
      <w:r>
        <w:t>)</w:t>
      </w:r>
    </w:p>
    <w:p w14:paraId="7D9E6244" w14:textId="77777777" w:rsidR="00D57ECD" w:rsidRDefault="00D57ECD" w:rsidP="00D57ECD">
      <w:r>
        <w:t>print(</w:t>
      </w:r>
      <w:proofErr w:type="gramStart"/>
      <w:r>
        <w:t>df.info(</w:t>
      </w:r>
      <w:proofErr w:type="gramEnd"/>
      <w:r>
        <w:t>))</w:t>
      </w:r>
    </w:p>
    <w:p w14:paraId="27D15D18" w14:textId="402CBF5E" w:rsidR="00D57ECD" w:rsidRDefault="00D57ECD" w:rsidP="00D57ECD">
      <w:r>
        <w:t>print(</w:t>
      </w:r>
      <w:proofErr w:type="spellStart"/>
      <w:proofErr w:type="gramStart"/>
      <w:r>
        <w:t>df.describe</w:t>
      </w:r>
      <w:proofErr w:type="spellEnd"/>
      <w:proofErr w:type="gramEnd"/>
      <w:r>
        <w:t>())</w:t>
      </w:r>
    </w:p>
    <w:p w14:paraId="76A2C58F" w14:textId="77777777" w:rsidR="00D57ECD" w:rsidRDefault="00D57ECD" w:rsidP="00D57ECD"/>
    <w:p w14:paraId="227FB246" w14:textId="77777777" w:rsidR="00D57ECD" w:rsidRDefault="00D57ECD" w:rsidP="00D57ECD">
      <w:r>
        <w:t>output=</w:t>
      </w:r>
    </w:p>
    <w:p w14:paraId="5FE1246F" w14:textId="6613D92E" w:rsidR="00D57ECD" w:rsidRDefault="00D57ECD" w:rsidP="00D57ECD">
      <w:r w:rsidRPr="00D57ECD">
        <w:rPr>
          <w:noProof/>
        </w:rPr>
        <w:t xml:space="preserve"> </w:t>
      </w:r>
      <w:r w:rsidRPr="00D57ECD">
        <w:drawing>
          <wp:inline distT="0" distB="0" distL="0" distR="0" wp14:anchorId="29265060" wp14:editId="615A5709">
            <wp:extent cx="2453640" cy="2209800"/>
            <wp:effectExtent l="0" t="0" r="3810" b="0"/>
            <wp:docPr id="18380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0377" name=""/>
                    <pic:cNvPicPr/>
                  </pic:nvPicPr>
                  <pic:blipFill>
                    <a:blip r:embed="rId12"/>
                    <a:stretch>
                      <a:fillRect/>
                    </a:stretch>
                  </pic:blipFill>
                  <pic:spPr>
                    <a:xfrm>
                      <a:off x="0" y="0"/>
                      <a:ext cx="2459276" cy="2214876"/>
                    </a:xfrm>
                    <a:prstGeom prst="rect">
                      <a:avLst/>
                    </a:prstGeom>
                  </pic:spPr>
                </pic:pic>
              </a:graphicData>
            </a:graphic>
          </wp:inline>
        </w:drawing>
      </w:r>
    </w:p>
    <w:p w14:paraId="6E5547E2" w14:textId="41C319E1" w:rsidR="00F542C4" w:rsidRDefault="000E7210">
      <w:pPr>
        <w:pStyle w:val="Heading1"/>
      </w:pPr>
      <w:r>
        <w:t>8. Data Quality Checks and Cleaning</w:t>
      </w:r>
    </w:p>
    <w:p w14:paraId="58B393A6" w14:textId="77777777" w:rsidR="00F542C4" w:rsidRDefault="00000000">
      <w:r>
        <w:t xml:space="preserve">To demonstrate cleaning concretely, a separate </w:t>
      </w:r>
      <w:proofErr w:type="gramStart"/>
      <w:r>
        <w:t>mini-dataset</w:t>
      </w:r>
      <w:proofErr w:type="gramEnd"/>
      <w:r>
        <w:t xml:space="preserve"> is intentionally created with a duplicate row and a missing mark. The original dataset remains unchanged.</w:t>
      </w:r>
    </w:p>
    <w:p w14:paraId="7C342C88" w14:textId="77777777" w:rsidR="00F542C4" w:rsidRDefault="00000000">
      <w:pPr>
        <w:shd w:val="clear" w:color="auto" w:fill="F2F4F7"/>
        <w:spacing w:before="60" w:after="120"/>
        <w:ind w:left="216" w:right="144"/>
      </w:pPr>
      <w:proofErr w:type="spellStart"/>
      <w:r>
        <w:rPr>
          <w:rFonts w:ascii="Consolas" w:hAnsi="Consolas"/>
          <w:sz w:val="16"/>
        </w:rPr>
        <w:lastRenderedPageBreak/>
        <w:t>dirty_df</w:t>
      </w:r>
      <w:proofErr w:type="spellEnd"/>
      <w:r>
        <w:rPr>
          <w:rFonts w:ascii="Consolas" w:hAnsi="Consolas"/>
          <w:sz w:val="16"/>
        </w:rPr>
        <w:t xml:space="preserve"> = </w:t>
      </w:r>
      <w:proofErr w:type="spellStart"/>
      <w:r>
        <w:rPr>
          <w:rFonts w:ascii="Consolas" w:hAnsi="Consolas"/>
          <w:sz w:val="16"/>
        </w:rPr>
        <w:t>pd.DataFrame</w:t>
      </w:r>
      <w:proofErr w:type="spellEnd"/>
      <w:r>
        <w:rPr>
          <w:rFonts w:ascii="Consolas" w:hAnsi="Consolas"/>
          <w:sz w:val="16"/>
        </w:rPr>
        <w:t>({</w:t>
      </w:r>
      <w:r>
        <w:br/>
      </w:r>
      <w:r>
        <w:rPr>
          <w:rFonts w:ascii="Consolas" w:hAnsi="Consolas"/>
          <w:sz w:val="16"/>
        </w:rPr>
        <w:t xml:space="preserve">    "Name": ["Aman", "Riya", "Riya", "Rahul"],</w:t>
      </w:r>
      <w:r>
        <w:br/>
      </w:r>
      <w:r>
        <w:rPr>
          <w:rFonts w:ascii="Consolas" w:hAnsi="Consolas"/>
          <w:sz w:val="16"/>
        </w:rPr>
        <w:t xml:space="preserve">    "Marks": [78, 85, 85, </w:t>
      </w:r>
      <w:proofErr w:type="spellStart"/>
      <w:r>
        <w:rPr>
          <w:rFonts w:ascii="Consolas" w:hAnsi="Consolas"/>
          <w:sz w:val="16"/>
        </w:rPr>
        <w:t>np.nan</w:t>
      </w:r>
      <w:proofErr w:type="spellEnd"/>
      <w:r>
        <w:rPr>
          <w:rFonts w:ascii="Consolas" w:hAnsi="Consolas"/>
          <w:sz w:val="16"/>
        </w:rPr>
        <w:t>]</w:t>
      </w:r>
      <w:r>
        <w:br/>
      </w:r>
      <w:r>
        <w:rPr>
          <w:rFonts w:ascii="Consolas" w:hAnsi="Consolas"/>
          <w:sz w:val="16"/>
        </w:rPr>
        <w:t>})</w:t>
      </w:r>
      <w:r>
        <w:br/>
      </w:r>
      <w:r>
        <w:rPr>
          <w:rFonts w:ascii="Consolas" w:hAnsi="Consolas"/>
          <w:sz w:val="16"/>
        </w:rPr>
        <w:t>print("Before cleaning:")</w:t>
      </w:r>
      <w:r>
        <w:br/>
      </w:r>
      <w:r>
        <w:rPr>
          <w:rFonts w:ascii="Consolas" w:hAnsi="Consolas"/>
          <w:sz w:val="16"/>
        </w:rPr>
        <w:t>print(</w:t>
      </w:r>
      <w:proofErr w:type="spellStart"/>
      <w:r>
        <w:rPr>
          <w:rFonts w:ascii="Consolas" w:hAnsi="Consolas"/>
          <w:sz w:val="16"/>
        </w:rPr>
        <w:t>dirty_df</w:t>
      </w:r>
      <w:proofErr w:type="spellEnd"/>
      <w:r>
        <w:rPr>
          <w:rFonts w:ascii="Consolas" w:hAnsi="Consolas"/>
          <w:sz w:val="16"/>
        </w:rPr>
        <w:t>)</w:t>
      </w:r>
      <w:r>
        <w:br/>
      </w:r>
      <w:r>
        <w:rPr>
          <w:rFonts w:ascii="Consolas" w:hAnsi="Consolas"/>
          <w:sz w:val="16"/>
        </w:rPr>
        <w:t xml:space="preserve">print("Duplicate rows:", </w:t>
      </w:r>
      <w:proofErr w:type="spellStart"/>
      <w:r>
        <w:rPr>
          <w:rFonts w:ascii="Consolas" w:hAnsi="Consolas"/>
          <w:sz w:val="16"/>
        </w:rPr>
        <w:t>dirty_df.duplicated</w:t>
      </w:r>
      <w:proofErr w:type="spellEnd"/>
      <w:r>
        <w:rPr>
          <w:rFonts w:ascii="Consolas" w:hAnsi="Consolas"/>
          <w:sz w:val="16"/>
        </w:rPr>
        <w:t>().sum())</w:t>
      </w:r>
      <w:r>
        <w:br/>
      </w:r>
      <w:r>
        <w:rPr>
          <w:rFonts w:ascii="Consolas" w:hAnsi="Consolas"/>
          <w:sz w:val="16"/>
        </w:rPr>
        <w:t>print("Missing values:")</w:t>
      </w:r>
      <w:r>
        <w:br/>
      </w:r>
      <w:r>
        <w:rPr>
          <w:rFonts w:ascii="Consolas" w:hAnsi="Consolas"/>
          <w:sz w:val="16"/>
        </w:rPr>
        <w:t>print(</w:t>
      </w:r>
      <w:proofErr w:type="spellStart"/>
      <w:r>
        <w:rPr>
          <w:rFonts w:ascii="Consolas" w:hAnsi="Consolas"/>
          <w:sz w:val="16"/>
        </w:rPr>
        <w:t>dirty_df.isna</w:t>
      </w:r>
      <w:proofErr w:type="spellEnd"/>
      <w:r>
        <w:rPr>
          <w:rFonts w:ascii="Consolas" w:hAnsi="Consolas"/>
          <w:sz w:val="16"/>
        </w:rPr>
        <w:t>().sum())</w:t>
      </w:r>
      <w:r>
        <w:br/>
      </w:r>
      <w:r>
        <w:br/>
      </w:r>
      <w:proofErr w:type="spellStart"/>
      <w:r>
        <w:rPr>
          <w:rFonts w:ascii="Consolas" w:hAnsi="Consolas"/>
          <w:sz w:val="16"/>
        </w:rPr>
        <w:t>clean_df</w:t>
      </w:r>
      <w:proofErr w:type="spellEnd"/>
      <w:r>
        <w:rPr>
          <w:rFonts w:ascii="Consolas" w:hAnsi="Consolas"/>
          <w:sz w:val="16"/>
        </w:rPr>
        <w:t xml:space="preserve"> = </w:t>
      </w:r>
      <w:proofErr w:type="spellStart"/>
      <w:r>
        <w:rPr>
          <w:rFonts w:ascii="Consolas" w:hAnsi="Consolas"/>
          <w:sz w:val="16"/>
        </w:rPr>
        <w:t>dirty_df.drop_duplicates</w:t>
      </w:r>
      <w:proofErr w:type="spellEnd"/>
      <w:r>
        <w:rPr>
          <w:rFonts w:ascii="Consolas" w:hAnsi="Consolas"/>
          <w:sz w:val="16"/>
        </w:rPr>
        <w:t>().copy()</w:t>
      </w:r>
      <w:r>
        <w:br/>
      </w:r>
      <w:proofErr w:type="spellStart"/>
      <w:r>
        <w:rPr>
          <w:rFonts w:ascii="Consolas" w:hAnsi="Consolas"/>
          <w:sz w:val="16"/>
        </w:rPr>
        <w:t>clean_df</w:t>
      </w:r>
      <w:proofErr w:type="spellEnd"/>
      <w:r>
        <w:rPr>
          <w:rFonts w:ascii="Consolas" w:hAnsi="Consolas"/>
          <w:sz w:val="16"/>
        </w:rPr>
        <w:t xml:space="preserve">["Marks"] = </w:t>
      </w:r>
      <w:proofErr w:type="spellStart"/>
      <w:r>
        <w:rPr>
          <w:rFonts w:ascii="Consolas" w:hAnsi="Consolas"/>
          <w:sz w:val="16"/>
        </w:rPr>
        <w:t>clean_df</w:t>
      </w:r>
      <w:proofErr w:type="spellEnd"/>
      <w:r>
        <w:rPr>
          <w:rFonts w:ascii="Consolas" w:hAnsi="Consolas"/>
          <w:sz w:val="16"/>
        </w:rPr>
        <w:t>["Marks"].</w:t>
      </w:r>
      <w:proofErr w:type="spellStart"/>
      <w:r>
        <w:rPr>
          <w:rFonts w:ascii="Consolas" w:hAnsi="Consolas"/>
          <w:sz w:val="16"/>
        </w:rPr>
        <w:t>fillna</w:t>
      </w:r>
      <w:proofErr w:type="spellEnd"/>
      <w:r>
        <w:rPr>
          <w:rFonts w:ascii="Consolas" w:hAnsi="Consolas"/>
          <w:sz w:val="16"/>
        </w:rPr>
        <w:t>(</w:t>
      </w:r>
      <w:proofErr w:type="spellStart"/>
      <w:r>
        <w:rPr>
          <w:rFonts w:ascii="Consolas" w:hAnsi="Consolas"/>
          <w:sz w:val="16"/>
        </w:rPr>
        <w:t>clean_df</w:t>
      </w:r>
      <w:proofErr w:type="spellEnd"/>
      <w:r>
        <w:rPr>
          <w:rFonts w:ascii="Consolas" w:hAnsi="Consolas"/>
          <w:sz w:val="16"/>
        </w:rPr>
        <w:t>["Marks"].median())</w:t>
      </w:r>
      <w:r>
        <w:br/>
      </w:r>
      <w:r>
        <w:rPr>
          <w:rFonts w:ascii="Consolas" w:hAnsi="Consolas"/>
          <w:sz w:val="16"/>
        </w:rPr>
        <w:t>print("\</w:t>
      </w:r>
      <w:proofErr w:type="spellStart"/>
      <w:r>
        <w:rPr>
          <w:rFonts w:ascii="Consolas" w:hAnsi="Consolas"/>
          <w:sz w:val="16"/>
        </w:rPr>
        <w:t>nAfter</w:t>
      </w:r>
      <w:proofErr w:type="spellEnd"/>
      <w:r>
        <w:rPr>
          <w:rFonts w:ascii="Consolas" w:hAnsi="Consolas"/>
          <w:sz w:val="16"/>
        </w:rPr>
        <w:t xml:space="preserve"> cleaning:")</w:t>
      </w:r>
      <w:r>
        <w:br/>
      </w:r>
      <w:r>
        <w:rPr>
          <w:rFonts w:ascii="Consolas" w:hAnsi="Consolas"/>
          <w:sz w:val="16"/>
        </w:rPr>
        <w:t>print(</w:t>
      </w:r>
      <w:proofErr w:type="spellStart"/>
      <w:r>
        <w:rPr>
          <w:rFonts w:ascii="Consolas" w:hAnsi="Consolas"/>
          <w:sz w:val="16"/>
        </w:rPr>
        <w:t>clean_df</w:t>
      </w:r>
      <w:proofErr w:type="spellEnd"/>
      <w:r>
        <w:rPr>
          <w:rFonts w:ascii="Consolas" w:hAnsi="Consolas"/>
          <w:sz w:val="16"/>
        </w:rPr>
        <w:t>)</w:t>
      </w:r>
    </w:p>
    <w:p w14:paraId="2A184E8A" w14:textId="42FA762D" w:rsidR="00F542C4" w:rsidRDefault="00D57ECD">
      <w:r>
        <w:t>Output=</w:t>
      </w:r>
    </w:p>
    <w:p w14:paraId="6538ED94" w14:textId="2948271B" w:rsidR="00D57ECD" w:rsidRDefault="00D57ECD">
      <w:r w:rsidRPr="00D57ECD">
        <w:drawing>
          <wp:inline distT="0" distB="0" distL="0" distR="0" wp14:anchorId="50110076" wp14:editId="4811FE77">
            <wp:extent cx="1569720" cy="1733550"/>
            <wp:effectExtent l="0" t="0" r="0" b="0"/>
            <wp:docPr id="6891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0566" name=""/>
                    <pic:cNvPicPr/>
                  </pic:nvPicPr>
                  <pic:blipFill>
                    <a:blip r:embed="rId13"/>
                    <a:stretch>
                      <a:fillRect/>
                    </a:stretch>
                  </pic:blipFill>
                  <pic:spPr>
                    <a:xfrm>
                      <a:off x="0" y="0"/>
                      <a:ext cx="1570843" cy="1734790"/>
                    </a:xfrm>
                    <a:prstGeom prst="rect">
                      <a:avLst/>
                    </a:prstGeom>
                  </pic:spPr>
                </pic:pic>
              </a:graphicData>
            </a:graphic>
          </wp:inline>
        </w:drawing>
      </w:r>
    </w:p>
    <w:p w14:paraId="0189C7CC" w14:textId="77777777" w:rsidR="00F542C4" w:rsidRDefault="00000000">
      <w:r>
        <w:t xml:space="preserve">Interpretation and limitation: filling a missing value with the </w:t>
      </w:r>
      <w:proofErr w:type="gramStart"/>
      <w:r>
        <w:t>median</w:t>
      </w:r>
      <w:proofErr w:type="gramEnd"/>
      <w:r>
        <w:t xml:space="preserve"> is a demonstration choice, not a universal rule. In a real project, investigate why the value is missing and choose a treatment appropriate to the data and business context.</w:t>
      </w:r>
    </w:p>
    <w:p w14:paraId="1DC29169" w14:textId="34CA695F" w:rsidR="00F542C4" w:rsidRDefault="000E7210">
      <w:pPr>
        <w:pStyle w:val="Heading1"/>
      </w:pPr>
      <w:r>
        <w:t>9. Data Manipulation and Basic Analysis</w:t>
      </w:r>
    </w:p>
    <w:p w14:paraId="4C513ABE" w14:textId="33C63070" w:rsidR="00F542C4" w:rsidRDefault="000E7210">
      <w:pPr>
        <w:pStyle w:val="Heading2"/>
      </w:pPr>
      <w:r>
        <w:t>9.1 Mean, maximum, minimum and range</w:t>
      </w:r>
    </w:p>
    <w:p w14:paraId="634768F2" w14:textId="77777777" w:rsidR="00F542C4" w:rsidRDefault="00000000">
      <w:pPr>
        <w:shd w:val="clear" w:color="auto" w:fill="F2F4F7"/>
        <w:spacing w:before="60" w:after="120"/>
        <w:ind w:left="216" w:right="144"/>
        <w:rPr>
          <w:rFonts w:ascii="Consolas" w:hAnsi="Consolas"/>
          <w:sz w:val="16"/>
        </w:rPr>
      </w:pPr>
      <w:proofErr w:type="spellStart"/>
      <w:r>
        <w:rPr>
          <w:rFonts w:ascii="Consolas" w:hAnsi="Consolas"/>
          <w:sz w:val="16"/>
        </w:rPr>
        <w:t>average_marks</w:t>
      </w:r>
      <w:proofErr w:type="spellEnd"/>
      <w:r>
        <w:rPr>
          <w:rFonts w:ascii="Consolas" w:hAnsi="Consolas"/>
          <w:sz w:val="16"/>
        </w:rPr>
        <w:t xml:space="preserve"> = </w:t>
      </w:r>
      <w:proofErr w:type="spellStart"/>
      <w:r>
        <w:rPr>
          <w:rFonts w:ascii="Consolas" w:hAnsi="Consolas"/>
          <w:sz w:val="16"/>
        </w:rPr>
        <w:t>df</w:t>
      </w:r>
      <w:proofErr w:type="spellEnd"/>
      <w:r>
        <w:rPr>
          <w:rFonts w:ascii="Consolas" w:hAnsi="Consolas"/>
          <w:sz w:val="16"/>
        </w:rPr>
        <w:t>["Marks"</w:t>
      </w:r>
      <w:proofErr w:type="gramStart"/>
      <w:r>
        <w:rPr>
          <w:rFonts w:ascii="Consolas" w:hAnsi="Consolas"/>
          <w:sz w:val="16"/>
        </w:rPr>
        <w:t>].mean</w:t>
      </w:r>
      <w:proofErr w:type="gramEnd"/>
      <w:r>
        <w:rPr>
          <w:rFonts w:ascii="Consolas" w:hAnsi="Consolas"/>
          <w:sz w:val="16"/>
        </w:rPr>
        <w:t>()</w:t>
      </w:r>
      <w:r>
        <w:br/>
      </w:r>
      <w:proofErr w:type="spellStart"/>
      <w:r>
        <w:rPr>
          <w:rFonts w:ascii="Consolas" w:hAnsi="Consolas"/>
          <w:sz w:val="16"/>
        </w:rPr>
        <w:t>highest_marks</w:t>
      </w:r>
      <w:proofErr w:type="spellEnd"/>
      <w:r>
        <w:rPr>
          <w:rFonts w:ascii="Consolas" w:hAnsi="Consolas"/>
          <w:sz w:val="16"/>
        </w:rPr>
        <w:t xml:space="preserve"> = </w:t>
      </w:r>
      <w:proofErr w:type="spellStart"/>
      <w:r>
        <w:rPr>
          <w:rFonts w:ascii="Consolas" w:hAnsi="Consolas"/>
          <w:sz w:val="16"/>
        </w:rPr>
        <w:t>df</w:t>
      </w:r>
      <w:proofErr w:type="spellEnd"/>
      <w:r>
        <w:rPr>
          <w:rFonts w:ascii="Consolas" w:hAnsi="Consolas"/>
          <w:sz w:val="16"/>
        </w:rPr>
        <w:t>["Marks"].</w:t>
      </w:r>
      <w:proofErr w:type="gramStart"/>
      <w:r>
        <w:rPr>
          <w:rFonts w:ascii="Consolas" w:hAnsi="Consolas"/>
          <w:sz w:val="16"/>
        </w:rPr>
        <w:t>max(</w:t>
      </w:r>
      <w:proofErr w:type="gramEnd"/>
      <w:r>
        <w:rPr>
          <w:rFonts w:ascii="Consolas" w:hAnsi="Consolas"/>
          <w:sz w:val="16"/>
        </w:rPr>
        <w:t>)</w:t>
      </w:r>
      <w:r>
        <w:br/>
      </w:r>
      <w:proofErr w:type="spellStart"/>
      <w:r>
        <w:rPr>
          <w:rFonts w:ascii="Consolas" w:hAnsi="Consolas"/>
          <w:sz w:val="16"/>
        </w:rPr>
        <w:t>lowest_marks</w:t>
      </w:r>
      <w:proofErr w:type="spellEnd"/>
      <w:r>
        <w:rPr>
          <w:rFonts w:ascii="Consolas" w:hAnsi="Consolas"/>
          <w:sz w:val="16"/>
        </w:rPr>
        <w:t xml:space="preserve"> = </w:t>
      </w:r>
      <w:proofErr w:type="spellStart"/>
      <w:r>
        <w:rPr>
          <w:rFonts w:ascii="Consolas" w:hAnsi="Consolas"/>
          <w:sz w:val="16"/>
        </w:rPr>
        <w:t>df</w:t>
      </w:r>
      <w:proofErr w:type="spellEnd"/>
      <w:r>
        <w:rPr>
          <w:rFonts w:ascii="Consolas" w:hAnsi="Consolas"/>
          <w:sz w:val="16"/>
        </w:rPr>
        <w:t>["Marks"</w:t>
      </w:r>
      <w:proofErr w:type="gramStart"/>
      <w:r>
        <w:rPr>
          <w:rFonts w:ascii="Consolas" w:hAnsi="Consolas"/>
          <w:sz w:val="16"/>
        </w:rPr>
        <w:t>].min</w:t>
      </w:r>
      <w:proofErr w:type="gramEnd"/>
      <w:r>
        <w:rPr>
          <w:rFonts w:ascii="Consolas" w:hAnsi="Consolas"/>
          <w:sz w:val="16"/>
        </w:rPr>
        <w:t>()</w:t>
      </w:r>
      <w:r>
        <w:br/>
      </w:r>
      <w:proofErr w:type="spellStart"/>
      <w:r>
        <w:rPr>
          <w:rFonts w:ascii="Consolas" w:hAnsi="Consolas"/>
          <w:sz w:val="16"/>
        </w:rPr>
        <w:t>score_range</w:t>
      </w:r>
      <w:proofErr w:type="spellEnd"/>
      <w:r>
        <w:rPr>
          <w:rFonts w:ascii="Consolas" w:hAnsi="Consolas"/>
          <w:sz w:val="16"/>
        </w:rPr>
        <w:t xml:space="preserve"> = </w:t>
      </w:r>
      <w:proofErr w:type="spellStart"/>
      <w:r>
        <w:rPr>
          <w:rFonts w:ascii="Consolas" w:hAnsi="Consolas"/>
          <w:sz w:val="16"/>
        </w:rPr>
        <w:t>highest_marks</w:t>
      </w:r>
      <w:proofErr w:type="spellEnd"/>
      <w:r>
        <w:rPr>
          <w:rFonts w:ascii="Consolas" w:hAnsi="Consolas"/>
          <w:sz w:val="16"/>
        </w:rPr>
        <w:t xml:space="preserve"> - </w:t>
      </w:r>
      <w:proofErr w:type="spellStart"/>
      <w:r>
        <w:rPr>
          <w:rFonts w:ascii="Consolas" w:hAnsi="Consolas"/>
          <w:sz w:val="16"/>
        </w:rPr>
        <w:t>lowest_marks</w:t>
      </w:r>
      <w:proofErr w:type="spellEnd"/>
      <w:r>
        <w:br/>
      </w:r>
      <w:r>
        <w:br/>
      </w:r>
      <w:proofErr w:type="gramStart"/>
      <w:r>
        <w:rPr>
          <w:rFonts w:ascii="Consolas" w:hAnsi="Consolas"/>
          <w:sz w:val="16"/>
        </w:rPr>
        <w:t>print(</w:t>
      </w:r>
      <w:proofErr w:type="gramEnd"/>
      <w:r>
        <w:rPr>
          <w:rFonts w:ascii="Consolas" w:hAnsi="Consolas"/>
          <w:sz w:val="16"/>
        </w:rPr>
        <w:t xml:space="preserve">"Average marks:", </w:t>
      </w:r>
      <w:proofErr w:type="gramStart"/>
      <w:r>
        <w:rPr>
          <w:rFonts w:ascii="Consolas" w:hAnsi="Consolas"/>
          <w:sz w:val="16"/>
        </w:rPr>
        <w:t>round(</w:t>
      </w:r>
      <w:proofErr w:type="spellStart"/>
      <w:proofErr w:type="gramEnd"/>
      <w:r>
        <w:rPr>
          <w:rFonts w:ascii="Consolas" w:hAnsi="Consolas"/>
          <w:sz w:val="16"/>
        </w:rPr>
        <w:t>average_marks</w:t>
      </w:r>
      <w:proofErr w:type="spellEnd"/>
      <w:r>
        <w:rPr>
          <w:rFonts w:ascii="Consolas" w:hAnsi="Consolas"/>
          <w:sz w:val="16"/>
        </w:rPr>
        <w:t>, 2))</w:t>
      </w:r>
      <w:r>
        <w:br/>
      </w:r>
      <w:proofErr w:type="gramStart"/>
      <w:r>
        <w:rPr>
          <w:rFonts w:ascii="Consolas" w:hAnsi="Consolas"/>
          <w:sz w:val="16"/>
        </w:rPr>
        <w:t>print(</w:t>
      </w:r>
      <w:proofErr w:type="gramEnd"/>
      <w:r>
        <w:rPr>
          <w:rFonts w:ascii="Consolas" w:hAnsi="Consolas"/>
          <w:sz w:val="16"/>
        </w:rPr>
        <w:t xml:space="preserve">"Highest marks:", </w:t>
      </w:r>
      <w:proofErr w:type="spellStart"/>
      <w:r>
        <w:rPr>
          <w:rFonts w:ascii="Consolas" w:hAnsi="Consolas"/>
          <w:sz w:val="16"/>
        </w:rPr>
        <w:t>highest_marks</w:t>
      </w:r>
      <w:proofErr w:type="spellEnd"/>
      <w:r>
        <w:rPr>
          <w:rFonts w:ascii="Consolas" w:hAnsi="Consolas"/>
          <w:sz w:val="16"/>
        </w:rPr>
        <w:t>)</w:t>
      </w:r>
      <w:r>
        <w:br/>
      </w:r>
      <w:proofErr w:type="gramStart"/>
      <w:r>
        <w:rPr>
          <w:rFonts w:ascii="Consolas" w:hAnsi="Consolas"/>
          <w:sz w:val="16"/>
        </w:rPr>
        <w:t>print(</w:t>
      </w:r>
      <w:proofErr w:type="gramEnd"/>
      <w:r>
        <w:rPr>
          <w:rFonts w:ascii="Consolas" w:hAnsi="Consolas"/>
          <w:sz w:val="16"/>
        </w:rPr>
        <w:t xml:space="preserve">"Lowest marks:", </w:t>
      </w:r>
      <w:proofErr w:type="spellStart"/>
      <w:r>
        <w:rPr>
          <w:rFonts w:ascii="Consolas" w:hAnsi="Consolas"/>
          <w:sz w:val="16"/>
        </w:rPr>
        <w:t>lowest_marks</w:t>
      </w:r>
      <w:proofErr w:type="spellEnd"/>
      <w:r>
        <w:rPr>
          <w:rFonts w:ascii="Consolas" w:hAnsi="Consolas"/>
          <w:sz w:val="16"/>
        </w:rPr>
        <w:t>)</w:t>
      </w:r>
      <w:r>
        <w:br/>
      </w:r>
      <w:proofErr w:type="gramStart"/>
      <w:r>
        <w:rPr>
          <w:rFonts w:ascii="Consolas" w:hAnsi="Consolas"/>
          <w:sz w:val="16"/>
        </w:rPr>
        <w:t>print(</w:t>
      </w:r>
      <w:proofErr w:type="gramEnd"/>
      <w:r>
        <w:rPr>
          <w:rFonts w:ascii="Consolas" w:hAnsi="Consolas"/>
          <w:sz w:val="16"/>
        </w:rPr>
        <w:t xml:space="preserve">"Range:", </w:t>
      </w:r>
      <w:proofErr w:type="spellStart"/>
      <w:r>
        <w:rPr>
          <w:rFonts w:ascii="Consolas" w:hAnsi="Consolas"/>
          <w:sz w:val="16"/>
        </w:rPr>
        <w:t>score_range</w:t>
      </w:r>
      <w:proofErr w:type="spellEnd"/>
      <w:r>
        <w:rPr>
          <w:rFonts w:ascii="Consolas" w:hAnsi="Consolas"/>
          <w:sz w:val="16"/>
        </w:rPr>
        <w:t>)</w:t>
      </w:r>
    </w:p>
    <w:p w14:paraId="07E3B91E" w14:textId="2121E2A1" w:rsidR="00D57ECD" w:rsidRDefault="00D57ECD" w:rsidP="00D57ECD">
      <w:pPr>
        <w:shd w:val="clear" w:color="auto" w:fill="F2F4F7"/>
        <w:spacing w:before="60" w:after="120"/>
        <w:ind w:right="144"/>
        <w:rPr>
          <w:rFonts w:ascii="Consolas" w:hAnsi="Consolas"/>
          <w:sz w:val="16"/>
        </w:rPr>
      </w:pPr>
      <w:r>
        <w:rPr>
          <w:rFonts w:ascii="Consolas" w:hAnsi="Consolas"/>
          <w:sz w:val="16"/>
        </w:rPr>
        <w:t>Output=</w:t>
      </w:r>
    </w:p>
    <w:p w14:paraId="197D732C" w14:textId="4B81EADB" w:rsidR="00D57ECD" w:rsidRDefault="00D57ECD" w:rsidP="00D57ECD">
      <w:pPr>
        <w:shd w:val="clear" w:color="auto" w:fill="F2F4F7"/>
        <w:spacing w:before="60" w:after="120"/>
        <w:ind w:right="144"/>
      </w:pPr>
      <w:r w:rsidRPr="00D57ECD">
        <w:drawing>
          <wp:inline distT="0" distB="0" distL="0" distR="0" wp14:anchorId="521BA2E8" wp14:editId="094585D6">
            <wp:extent cx="1569856" cy="670618"/>
            <wp:effectExtent l="0" t="0" r="0" b="0"/>
            <wp:docPr id="9320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6013" name=""/>
                    <pic:cNvPicPr/>
                  </pic:nvPicPr>
                  <pic:blipFill>
                    <a:blip r:embed="rId14"/>
                    <a:stretch>
                      <a:fillRect/>
                    </a:stretch>
                  </pic:blipFill>
                  <pic:spPr>
                    <a:xfrm>
                      <a:off x="0" y="0"/>
                      <a:ext cx="1569856" cy="670618"/>
                    </a:xfrm>
                    <a:prstGeom prst="rect">
                      <a:avLst/>
                    </a:prstGeom>
                  </pic:spPr>
                </pic:pic>
              </a:graphicData>
            </a:graphic>
          </wp:inline>
        </w:drawing>
      </w:r>
    </w:p>
    <w:p w14:paraId="5DB9CD9B" w14:textId="77777777" w:rsidR="00D57ECD" w:rsidRDefault="00000000">
      <w:r>
        <w:t xml:space="preserve">Interpretation: </w:t>
      </w:r>
    </w:p>
    <w:p w14:paraId="75857234" w14:textId="0B6BB96F" w:rsidR="00D57ECD" w:rsidRDefault="00D57ECD">
      <w:r>
        <w:t>T</w:t>
      </w:r>
      <w:r w:rsidR="00000000">
        <w:t xml:space="preserve">he average is 79.2. </w:t>
      </w:r>
    </w:p>
    <w:p w14:paraId="54E5944B" w14:textId="77777777" w:rsidR="00D57ECD" w:rsidRDefault="00000000">
      <w:r>
        <w:t xml:space="preserve">Priya has the highest mark (92), while Rahul has the lowest (67). </w:t>
      </w:r>
    </w:p>
    <w:p w14:paraId="0A390281" w14:textId="3EB58614" w:rsidR="00F542C4" w:rsidRDefault="00000000">
      <w:r>
        <w:lastRenderedPageBreak/>
        <w:t>The difference between the maximum and minimum is 25 marks. This describes the spread but does not explain the cause of the differences.</w:t>
      </w:r>
    </w:p>
    <w:p w14:paraId="4821BA06" w14:textId="1EA708A3" w:rsidR="00F542C4" w:rsidRDefault="000E7210">
      <w:pPr>
        <w:pStyle w:val="Heading2"/>
      </w:pPr>
      <w:r>
        <w:t>9.2 Filtering records</w:t>
      </w:r>
    </w:p>
    <w:p w14:paraId="50EA43A2" w14:textId="77777777" w:rsidR="00F542C4" w:rsidRDefault="00000000">
      <w:pPr>
        <w:shd w:val="clear" w:color="auto" w:fill="F2F4F7"/>
        <w:spacing w:before="60" w:after="120"/>
        <w:ind w:left="216" w:right="144"/>
      </w:pPr>
      <w:r>
        <w:rPr>
          <w:rFonts w:ascii="Consolas" w:hAnsi="Consolas"/>
          <w:sz w:val="16"/>
        </w:rPr>
        <w:t xml:space="preserve">above_70 = </w:t>
      </w:r>
      <w:proofErr w:type="spellStart"/>
      <w:r>
        <w:rPr>
          <w:rFonts w:ascii="Consolas" w:hAnsi="Consolas"/>
          <w:sz w:val="16"/>
        </w:rPr>
        <w:t>df</w:t>
      </w:r>
      <w:proofErr w:type="spellEnd"/>
      <w:r>
        <w:rPr>
          <w:rFonts w:ascii="Consolas" w:hAnsi="Consolas"/>
          <w:sz w:val="16"/>
        </w:rPr>
        <w:t>[</w:t>
      </w:r>
      <w:proofErr w:type="spellStart"/>
      <w:r>
        <w:rPr>
          <w:rFonts w:ascii="Consolas" w:hAnsi="Consolas"/>
          <w:sz w:val="16"/>
        </w:rPr>
        <w:t>df</w:t>
      </w:r>
      <w:proofErr w:type="spellEnd"/>
      <w:r>
        <w:rPr>
          <w:rFonts w:ascii="Consolas" w:hAnsi="Consolas"/>
          <w:sz w:val="16"/>
        </w:rPr>
        <w:t>["Marks"] &gt; 70]</w:t>
      </w:r>
      <w:r>
        <w:br/>
      </w:r>
      <w:r>
        <w:rPr>
          <w:rFonts w:ascii="Consolas" w:hAnsi="Consolas"/>
          <w:sz w:val="16"/>
        </w:rPr>
        <w:t>print(above_70)</w:t>
      </w:r>
      <w:r>
        <w:br/>
      </w:r>
      <w:proofErr w:type="gramStart"/>
      <w:r>
        <w:rPr>
          <w:rFonts w:ascii="Consolas" w:hAnsi="Consolas"/>
          <w:sz w:val="16"/>
        </w:rPr>
        <w:t>print(</w:t>
      </w:r>
      <w:proofErr w:type="gramEnd"/>
      <w:r>
        <w:rPr>
          <w:rFonts w:ascii="Consolas" w:hAnsi="Consolas"/>
          <w:sz w:val="16"/>
        </w:rPr>
        <w:t xml:space="preserve">"Students scoring above 70:", </w:t>
      </w:r>
      <w:proofErr w:type="spellStart"/>
      <w:r>
        <w:rPr>
          <w:rFonts w:ascii="Consolas" w:hAnsi="Consolas"/>
          <w:sz w:val="16"/>
        </w:rPr>
        <w:t>len</w:t>
      </w:r>
      <w:proofErr w:type="spellEnd"/>
      <w:r>
        <w:rPr>
          <w:rFonts w:ascii="Consolas" w:hAnsi="Consolas"/>
          <w:sz w:val="16"/>
        </w:rPr>
        <w:t>(above_70))</w:t>
      </w:r>
    </w:p>
    <w:p w14:paraId="5D7FB412" w14:textId="2535526D" w:rsidR="00F542C4" w:rsidRDefault="00D57ECD">
      <w:r>
        <w:t>Output=</w:t>
      </w:r>
    </w:p>
    <w:p w14:paraId="06FA4A56" w14:textId="1D9BD00E" w:rsidR="00D57ECD" w:rsidRDefault="00D57ECD">
      <w:r w:rsidRPr="00D57ECD">
        <w:drawing>
          <wp:inline distT="0" distB="0" distL="0" distR="0" wp14:anchorId="7D8967A6" wp14:editId="1B5A3ED9">
            <wp:extent cx="2072820" cy="861135"/>
            <wp:effectExtent l="0" t="0" r="3810" b="0"/>
            <wp:docPr id="991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324" name=""/>
                    <pic:cNvPicPr/>
                  </pic:nvPicPr>
                  <pic:blipFill>
                    <a:blip r:embed="rId15"/>
                    <a:stretch>
                      <a:fillRect/>
                    </a:stretch>
                  </pic:blipFill>
                  <pic:spPr>
                    <a:xfrm>
                      <a:off x="0" y="0"/>
                      <a:ext cx="2072820" cy="861135"/>
                    </a:xfrm>
                    <a:prstGeom prst="rect">
                      <a:avLst/>
                    </a:prstGeom>
                  </pic:spPr>
                </pic:pic>
              </a:graphicData>
            </a:graphic>
          </wp:inline>
        </w:drawing>
      </w:r>
    </w:p>
    <w:p w14:paraId="072BFADF" w14:textId="77777777" w:rsidR="00F542C4" w:rsidRDefault="00000000">
      <w:r>
        <w:t>Expected count: 4 students. Rahul is excluded because 67 is not greater than 70. Filtering is useful when an analyst needs to focus on records that satisfy a clear condition.</w:t>
      </w:r>
    </w:p>
    <w:p w14:paraId="3D43F8CE" w14:textId="570C21F8" w:rsidR="00F542C4" w:rsidRDefault="000E7210">
      <w:pPr>
        <w:pStyle w:val="Heading2"/>
      </w:pPr>
      <w:r>
        <w:t>9.3 Sorting and a derived category</w:t>
      </w:r>
    </w:p>
    <w:p w14:paraId="73ACCEB9" w14:textId="77777777" w:rsidR="00F542C4" w:rsidRDefault="00000000">
      <w:pPr>
        <w:shd w:val="clear" w:color="auto" w:fill="F2F4F7"/>
        <w:spacing w:before="60" w:after="120"/>
        <w:ind w:left="216" w:right="144"/>
        <w:rPr>
          <w:rFonts w:ascii="Consolas" w:hAnsi="Consolas"/>
          <w:sz w:val="16"/>
        </w:rPr>
      </w:pPr>
      <w:proofErr w:type="spellStart"/>
      <w:r>
        <w:rPr>
          <w:rFonts w:ascii="Consolas" w:hAnsi="Consolas"/>
          <w:sz w:val="16"/>
        </w:rPr>
        <w:t>sorted_df</w:t>
      </w:r>
      <w:proofErr w:type="spellEnd"/>
      <w:r>
        <w:rPr>
          <w:rFonts w:ascii="Consolas" w:hAnsi="Consolas"/>
          <w:sz w:val="16"/>
        </w:rPr>
        <w:t xml:space="preserve"> = </w:t>
      </w:r>
      <w:proofErr w:type="spellStart"/>
      <w:proofErr w:type="gramStart"/>
      <w:r>
        <w:rPr>
          <w:rFonts w:ascii="Consolas" w:hAnsi="Consolas"/>
          <w:sz w:val="16"/>
        </w:rPr>
        <w:t>df.sort</w:t>
      </w:r>
      <w:proofErr w:type="gramEnd"/>
      <w:r>
        <w:rPr>
          <w:rFonts w:ascii="Consolas" w:hAnsi="Consolas"/>
          <w:sz w:val="16"/>
        </w:rPr>
        <w:t>_</w:t>
      </w:r>
      <w:proofErr w:type="gramStart"/>
      <w:r>
        <w:rPr>
          <w:rFonts w:ascii="Consolas" w:hAnsi="Consolas"/>
          <w:sz w:val="16"/>
        </w:rPr>
        <w:t>values</w:t>
      </w:r>
      <w:proofErr w:type="spellEnd"/>
      <w:r>
        <w:rPr>
          <w:rFonts w:ascii="Consolas" w:hAnsi="Consolas"/>
          <w:sz w:val="16"/>
        </w:rPr>
        <w:t>(</w:t>
      </w:r>
      <w:proofErr w:type="gramEnd"/>
      <w:r>
        <w:rPr>
          <w:rFonts w:ascii="Consolas" w:hAnsi="Consolas"/>
          <w:sz w:val="16"/>
        </w:rPr>
        <w:t>"Marks", ascending=False)</w:t>
      </w:r>
      <w:r>
        <w:br/>
      </w:r>
      <w:r>
        <w:rPr>
          <w:rFonts w:ascii="Consolas" w:hAnsi="Consolas"/>
          <w:sz w:val="16"/>
        </w:rPr>
        <w:t>print(</w:t>
      </w:r>
      <w:proofErr w:type="spellStart"/>
      <w:r>
        <w:rPr>
          <w:rFonts w:ascii="Consolas" w:hAnsi="Consolas"/>
          <w:sz w:val="16"/>
        </w:rPr>
        <w:t>sorted_df</w:t>
      </w:r>
      <w:proofErr w:type="spellEnd"/>
      <w:r>
        <w:rPr>
          <w:rFonts w:ascii="Consolas" w:hAnsi="Consolas"/>
          <w:sz w:val="16"/>
        </w:rPr>
        <w:t>)</w:t>
      </w:r>
      <w:r>
        <w:br/>
      </w:r>
      <w:r>
        <w:br/>
      </w:r>
      <w:proofErr w:type="spellStart"/>
      <w:r>
        <w:rPr>
          <w:rFonts w:ascii="Consolas" w:hAnsi="Consolas"/>
          <w:sz w:val="16"/>
        </w:rPr>
        <w:t>df</w:t>
      </w:r>
      <w:proofErr w:type="spellEnd"/>
      <w:r>
        <w:rPr>
          <w:rFonts w:ascii="Consolas" w:hAnsi="Consolas"/>
          <w:sz w:val="16"/>
        </w:rPr>
        <w:t xml:space="preserve">["Result"] = </w:t>
      </w:r>
      <w:proofErr w:type="spellStart"/>
      <w:proofErr w:type="gramStart"/>
      <w:r>
        <w:rPr>
          <w:rFonts w:ascii="Consolas" w:hAnsi="Consolas"/>
          <w:sz w:val="16"/>
        </w:rPr>
        <w:t>np.where</w:t>
      </w:r>
      <w:proofErr w:type="spellEnd"/>
      <w:proofErr w:type="gramEnd"/>
      <w:r>
        <w:rPr>
          <w:rFonts w:ascii="Consolas" w:hAnsi="Consolas"/>
          <w:sz w:val="16"/>
        </w:rPr>
        <w:t>(</w:t>
      </w:r>
      <w:r>
        <w:br/>
      </w:r>
      <w:r>
        <w:rPr>
          <w:rFonts w:ascii="Consolas" w:hAnsi="Consolas"/>
          <w:sz w:val="16"/>
        </w:rPr>
        <w:t xml:space="preserve">    </w:t>
      </w:r>
      <w:proofErr w:type="spellStart"/>
      <w:r>
        <w:rPr>
          <w:rFonts w:ascii="Consolas" w:hAnsi="Consolas"/>
          <w:sz w:val="16"/>
        </w:rPr>
        <w:t>df</w:t>
      </w:r>
      <w:proofErr w:type="spellEnd"/>
      <w:r>
        <w:rPr>
          <w:rFonts w:ascii="Consolas" w:hAnsi="Consolas"/>
          <w:sz w:val="16"/>
        </w:rPr>
        <w:t>["Marks"] &gt;= 75, "Meets threshold", "Below threshold"</w:t>
      </w:r>
      <w:r>
        <w:br/>
      </w:r>
      <w:r>
        <w:rPr>
          <w:rFonts w:ascii="Consolas" w:hAnsi="Consolas"/>
          <w:sz w:val="16"/>
        </w:rPr>
        <w:t>)</w:t>
      </w:r>
      <w:r>
        <w:br/>
      </w:r>
      <w:proofErr w:type="gramStart"/>
      <w:r>
        <w:rPr>
          <w:rFonts w:ascii="Consolas" w:hAnsi="Consolas"/>
          <w:sz w:val="16"/>
        </w:rPr>
        <w:t>print(</w:t>
      </w:r>
      <w:proofErr w:type="spellStart"/>
      <w:r>
        <w:rPr>
          <w:rFonts w:ascii="Consolas" w:hAnsi="Consolas"/>
          <w:sz w:val="16"/>
        </w:rPr>
        <w:t>df</w:t>
      </w:r>
      <w:proofErr w:type="spellEnd"/>
      <w:r>
        <w:rPr>
          <w:rFonts w:ascii="Consolas" w:hAnsi="Consolas"/>
          <w:sz w:val="16"/>
        </w:rPr>
        <w:t>[</w:t>
      </w:r>
      <w:proofErr w:type="gramEnd"/>
      <w:r>
        <w:rPr>
          <w:rFonts w:ascii="Consolas" w:hAnsi="Consolas"/>
          <w:sz w:val="16"/>
        </w:rPr>
        <w:t>["Name", "Marks", "Result"]])</w:t>
      </w:r>
    </w:p>
    <w:p w14:paraId="5E4013CC" w14:textId="06A69C7C" w:rsidR="00D57ECD" w:rsidRDefault="00D57ECD" w:rsidP="00D57ECD">
      <w:pPr>
        <w:shd w:val="clear" w:color="auto" w:fill="F2F4F7"/>
        <w:spacing w:before="60" w:after="120"/>
        <w:ind w:right="144"/>
        <w:rPr>
          <w:rFonts w:ascii="Consolas" w:hAnsi="Consolas"/>
          <w:sz w:val="16"/>
        </w:rPr>
      </w:pPr>
      <w:r>
        <w:rPr>
          <w:rFonts w:ascii="Consolas" w:hAnsi="Consolas"/>
          <w:sz w:val="16"/>
        </w:rPr>
        <w:t>Output=</w:t>
      </w:r>
    </w:p>
    <w:p w14:paraId="399A79CC" w14:textId="68677672" w:rsidR="00D57ECD" w:rsidRDefault="00D57ECD" w:rsidP="00D57ECD">
      <w:pPr>
        <w:shd w:val="clear" w:color="auto" w:fill="F2F4F7"/>
        <w:spacing w:before="60" w:after="120"/>
        <w:ind w:right="144"/>
      </w:pPr>
      <w:r w:rsidRPr="00D57ECD">
        <w:drawing>
          <wp:inline distT="0" distB="0" distL="0" distR="0" wp14:anchorId="6437D305" wp14:editId="4CA75E54">
            <wp:extent cx="2728196" cy="1379340"/>
            <wp:effectExtent l="0" t="0" r="0" b="0"/>
            <wp:docPr id="91477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8198" name=""/>
                    <pic:cNvPicPr/>
                  </pic:nvPicPr>
                  <pic:blipFill>
                    <a:blip r:embed="rId16"/>
                    <a:stretch>
                      <a:fillRect/>
                    </a:stretch>
                  </pic:blipFill>
                  <pic:spPr>
                    <a:xfrm>
                      <a:off x="0" y="0"/>
                      <a:ext cx="2728196" cy="1379340"/>
                    </a:xfrm>
                    <a:prstGeom prst="rect">
                      <a:avLst/>
                    </a:prstGeom>
                  </pic:spPr>
                </pic:pic>
              </a:graphicData>
            </a:graphic>
          </wp:inline>
        </w:drawing>
      </w:r>
    </w:p>
    <w:p w14:paraId="478391E2" w14:textId="77777777" w:rsidR="00F542C4" w:rsidRDefault="00000000">
      <w:r>
        <w:t xml:space="preserve">Interpretation: sorting </w:t>
      </w:r>
      <w:proofErr w:type="gramStart"/>
      <w:r>
        <w:t>places</w:t>
      </w:r>
      <w:proofErr w:type="gramEnd"/>
      <w:r>
        <w:t xml:space="preserve"> the highest scores first. The Result column demonstrates a rule-based classification: scores of 75 or more are labelled 'Meets threshold'. This is only a learning example, not an official grading rule.</w:t>
      </w:r>
    </w:p>
    <w:p w14:paraId="1D805C8D" w14:textId="3CB0CBCF" w:rsidR="00F542C4" w:rsidRDefault="000E7210">
      <w:pPr>
        <w:pStyle w:val="Heading1"/>
      </w:pPr>
      <w:r>
        <w:t>10. Data Visualization</w:t>
      </w:r>
    </w:p>
    <w:p w14:paraId="606B51B5" w14:textId="77777777" w:rsidR="00F542C4" w:rsidRDefault="00000000">
      <w:r>
        <w:t>Charts communicate comparisons and distributions visually. The chart type should match the analytical question, and each chart should be followed by a clear explanation.</w:t>
      </w:r>
    </w:p>
    <w:p w14:paraId="102A6758" w14:textId="3E933916" w:rsidR="00F542C4" w:rsidRDefault="000E7210">
      <w:pPr>
        <w:pStyle w:val="Heading2"/>
      </w:pPr>
      <w:r>
        <w:t>10.1 Bar chart — compare student marks</w:t>
      </w:r>
    </w:p>
    <w:p w14:paraId="45CB6599" w14:textId="77777777" w:rsidR="00F542C4" w:rsidRDefault="00000000">
      <w:pPr>
        <w:shd w:val="clear" w:color="auto" w:fill="F2F4F7"/>
        <w:spacing w:before="60" w:after="120"/>
        <w:ind w:left="216" w:right="144"/>
      </w:pPr>
      <w:proofErr w:type="spellStart"/>
      <w:r>
        <w:rPr>
          <w:rFonts w:ascii="Consolas" w:hAnsi="Consolas"/>
          <w:sz w:val="16"/>
        </w:rPr>
        <w:t>plt.figure</w:t>
      </w:r>
      <w:proofErr w:type="spellEnd"/>
      <w:r>
        <w:rPr>
          <w:rFonts w:ascii="Consolas" w:hAnsi="Consolas"/>
          <w:sz w:val="16"/>
        </w:rPr>
        <w:t>(</w:t>
      </w:r>
      <w:proofErr w:type="spellStart"/>
      <w:r>
        <w:rPr>
          <w:rFonts w:ascii="Consolas" w:hAnsi="Consolas"/>
          <w:sz w:val="16"/>
        </w:rPr>
        <w:t>figsize</w:t>
      </w:r>
      <w:proofErr w:type="spellEnd"/>
      <w:r>
        <w:rPr>
          <w:rFonts w:ascii="Consolas" w:hAnsi="Consolas"/>
          <w:sz w:val="16"/>
        </w:rPr>
        <w:t>=(7, 4))</w:t>
      </w:r>
      <w:r>
        <w:br/>
      </w:r>
      <w:proofErr w:type="spellStart"/>
      <w:r>
        <w:rPr>
          <w:rFonts w:ascii="Consolas" w:hAnsi="Consolas"/>
          <w:sz w:val="16"/>
        </w:rPr>
        <w:t>plt.bar</w:t>
      </w:r>
      <w:proofErr w:type="spellEnd"/>
      <w:r>
        <w:rPr>
          <w:rFonts w:ascii="Consolas" w:hAnsi="Consolas"/>
          <w:sz w:val="16"/>
        </w:rPr>
        <w:t>(</w:t>
      </w:r>
      <w:proofErr w:type="spellStart"/>
      <w:r>
        <w:rPr>
          <w:rFonts w:ascii="Consolas" w:hAnsi="Consolas"/>
          <w:sz w:val="16"/>
        </w:rPr>
        <w:t>df</w:t>
      </w:r>
      <w:proofErr w:type="spellEnd"/>
      <w:r>
        <w:rPr>
          <w:rFonts w:ascii="Consolas" w:hAnsi="Consolas"/>
          <w:sz w:val="16"/>
        </w:rPr>
        <w:t xml:space="preserve">["Name"], </w:t>
      </w:r>
      <w:proofErr w:type="spellStart"/>
      <w:r>
        <w:rPr>
          <w:rFonts w:ascii="Consolas" w:hAnsi="Consolas"/>
          <w:sz w:val="16"/>
        </w:rPr>
        <w:t>df</w:t>
      </w:r>
      <w:proofErr w:type="spellEnd"/>
      <w:r>
        <w:rPr>
          <w:rFonts w:ascii="Consolas" w:hAnsi="Consolas"/>
          <w:sz w:val="16"/>
        </w:rPr>
        <w:t>["Marks"])</w:t>
      </w:r>
      <w:r>
        <w:br/>
      </w:r>
      <w:proofErr w:type="spellStart"/>
      <w:r>
        <w:rPr>
          <w:rFonts w:ascii="Consolas" w:hAnsi="Consolas"/>
          <w:sz w:val="16"/>
        </w:rPr>
        <w:t>plt.xlabel</w:t>
      </w:r>
      <w:proofErr w:type="spellEnd"/>
      <w:r>
        <w:rPr>
          <w:rFonts w:ascii="Consolas" w:hAnsi="Consolas"/>
          <w:sz w:val="16"/>
        </w:rPr>
        <w:t>("Student")</w:t>
      </w:r>
      <w:r>
        <w:br/>
      </w:r>
      <w:proofErr w:type="spellStart"/>
      <w:r>
        <w:rPr>
          <w:rFonts w:ascii="Consolas" w:hAnsi="Consolas"/>
          <w:sz w:val="16"/>
        </w:rPr>
        <w:t>plt.ylabel</w:t>
      </w:r>
      <w:proofErr w:type="spellEnd"/>
      <w:r>
        <w:rPr>
          <w:rFonts w:ascii="Consolas" w:hAnsi="Consolas"/>
          <w:sz w:val="16"/>
        </w:rPr>
        <w:t>("Marks")</w:t>
      </w:r>
      <w:r>
        <w:br/>
      </w:r>
      <w:proofErr w:type="spellStart"/>
      <w:r>
        <w:rPr>
          <w:rFonts w:ascii="Consolas" w:hAnsi="Consolas"/>
          <w:sz w:val="16"/>
        </w:rPr>
        <w:t>plt.title</w:t>
      </w:r>
      <w:proofErr w:type="spellEnd"/>
      <w:r>
        <w:rPr>
          <w:rFonts w:ascii="Consolas" w:hAnsi="Consolas"/>
          <w:sz w:val="16"/>
        </w:rPr>
        <w:t>("Student Marks Comparison")</w:t>
      </w:r>
      <w:r>
        <w:br/>
      </w:r>
      <w:proofErr w:type="spellStart"/>
      <w:r>
        <w:rPr>
          <w:rFonts w:ascii="Consolas" w:hAnsi="Consolas"/>
          <w:sz w:val="16"/>
        </w:rPr>
        <w:t>plt.ylim</w:t>
      </w:r>
      <w:proofErr w:type="spellEnd"/>
      <w:r>
        <w:rPr>
          <w:rFonts w:ascii="Consolas" w:hAnsi="Consolas"/>
          <w:sz w:val="16"/>
        </w:rPr>
        <w:t>(0, 100)</w:t>
      </w:r>
      <w:r>
        <w:br/>
      </w:r>
      <w:proofErr w:type="spellStart"/>
      <w:r>
        <w:rPr>
          <w:rFonts w:ascii="Consolas" w:hAnsi="Consolas"/>
          <w:sz w:val="16"/>
        </w:rPr>
        <w:t>plt.tight_layout</w:t>
      </w:r>
      <w:proofErr w:type="spellEnd"/>
      <w:r>
        <w:rPr>
          <w:rFonts w:ascii="Consolas" w:hAnsi="Consolas"/>
          <w:sz w:val="16"/>
        </w:rPr>
        <w:t>()</w:t>
      </w:r>
      <w:r>
        <w:br/>
      </w:r>
      <w:proofErr w:type="spellStart"/>
      <w:r>
        <w:rPr>
          <w:rFonts w:ascii="Consolas" w:hAnsi="Consolas"/>
          <w:sz w:val="16"/>
        </w:rPr>
        <w:t>plt.show</w:t>
      </w:r>
      <w:proofErr w:type="spellEnd"/>
      <w:r>
        <w:rPr>
          <w:rFonts w:ascii="Consolas" w:hAnsi="Consolas"/>
          <w:sz w:val="16"/>
        </w:rPr>
        <w:t>()</w:t>
      </w:r>
    </w:p>
    <w:p w14:paraId="27057520" w14:textId="1C3F215D" w:rsidR="00F542C4" w:rsidRDefault="00FF4E7F" w:rsidP="00FF4E7F">
      <w:r>
        <w:lastRenderedPageBreak/>
        <w:t>Output=</w:t>
      </w:r>
    </w:p>
    <w:p w14:paraId="516AEA6C" w14:textId="432CFE0C" w:rsidR="00FF4E7F" w:rsidRDefault="00FF4E7F" w:rsidP="00FF4E7F">
      <w:r w:rsidRPr="00FF4E7F">
        <w:drawing>
          <wp:inline distT="0" distB="0" distL="0" distR="0" wp14:anchorId="301AE827" wp14:editId="7E7BAE82">
            <wp:extent cx="4843463" cy="2447925"/>
            <wp:effectExtent l="0" t="0" r="0" b="0"/>
            <wp:docPr id="10230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9184" name=""/>
                    <pic:cNvPicPr/>
                  </pic:nvPicPr>
                  <pic:blipFill>
                    <a:blip r:embed="rId17"/>
                    <a:stretch>
                      <a:fillRect/>
                    </a:stretch>
                  </pic:blipFill>
                  <pic:spPr>
                    <a:xfrm>
                      <a:off x="0" y="0"/>
                      <a:ext cx="4857142" cy="2454838"/>
                    </a:xfrm>
                    <a:prstGeom prst="rect">
                      <a:avLst/>
                    </a:prstGeom>
                  </pic:spPr>
                </pic:pic>
              </a:graphicData>
            </a:graphic>
          </wp:inline>
        </w:drawing>
      </w:r>
    </w:p>
    <w:p w14:paraId="367EB493" w14:textId="77777777" w:rsidR="00FF4E7F" w:rsidRDefault="00000000">
      <w:r>
        <w:t xml:space="preserve">Finding: Priya has the highest bar at 92, and Rahul has the lowest at 67. </w:t>
      </w:r>
    </w:p>
    <w:p w14:paraId="176B1E99" w14:textId="69E2A271" w:rsidR="00F542C4" w:rsidRDefault="00000000">
      <w:r>
        <w:t xml:space="preserve">A bar chart is appropriate because it compares </w:t>
      </w:r>
      <w:proofErr w:type="gramStart"/>
      <w:r>
        <w:t>a numeric measure</w:t>
      </w:r>
      <w:proofErr w:type="gramEnd"/>
      <w:r>
        <w:t xml:space="preserve"> across categories (students).</w:t>
      </w:r>
    </w:p>
    <w:p w14:paraId="0381A27C" w14:textId="26C287DC" w:rsidR="00F542C4" w:rsidRDefault="000E7210">
      <w:pPr>
        <w:pStyle w:val="Heading2"/>
      </w:pPr>
      <w:r>
        <w:t>10.2 Histogram — inspect mark distribution</w:t>
      </w:r>
    </w:p>
    <w:p w14:paraId="66EFC61F" w14:textId="7991BCD0" w:rsidR="00FF4E7F" w:rsidRDefault="00FF4E7F" w:rsidP="00FF4E7F">
      <w:r w:rsidRPr="00FF4E7F">
        <w:drawing>
          <wp:inline distT="0" distB="0" distL="0" distR="0" wp14:anchorId="67056B2D" wp14:editId="69E59F58">
            <wp:extent cx="3267075" cy="2257425"/>
            <wp:effectExtent l="0" t="0" r="9525" b="9525"/>
            <wp:docPr id="9813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0577" name=""/>
                    <pic:cNvPicPr/>
                  </pic:nvPicPr>
                  <pic:blipFill>
                    <a:blip r:embed="rId18"/>
                    <a:stretch>
                      <a:fillRect/>
                    </a:stretch>
                  </pic:blipFill>
                  <pic:spPr>
                    <a:xfrm>
                      <a:off x="0" y="0"/>
                      <a:ext cx="3274601" cy="2262625"/>
                    </a:xfrm>
                    <a:prstGeom prst="rect">
                      <a:avLst/>
                    </a:prstGeom>
                  </pic:spPr>
                </pic:pic>
              </a:graphicData>
            </a:graphic>
          </wp:inline>
        </w:drawing>
      </w:r>
    </w:p>
    <w:p w14:paraId="4C6F5BD4" w14:textId="29A6B368" w:rsidR="00FF4E7F" w:rsidRDefault="00FF4E7F" w:rsidP="00FF4E7F">
      <w:r>
        <w:t>Output=</w:t>
      </w:r>
    </w:p>
    <w:p w14:paraId="1E9847E1" w14:textId="7313ED21" w:rsidR="00FF4E7F" w:rsidRDefault="00FF4E7F" w:rsidP="00FF4E7F">
      <w:r w:rsidRPr="00FF4E7F">
        <w:lastRenderedPageBreak/>
        <w:drawing>
          <wp:inline distT="0" distB="0" distL="0" distR="0" wp14:anchorId="5AF4FDE6" wp14:editId="558077FD">
            <wp:extent cx="4805363" cy="2562225"/>
            <wp:effectExtent l="0" t="0" r="0" b="0"/>
            <wp:docPr id="5179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7114" name=""/>
                    <pic:cNvPicPr/>
                  </pic:nvPicPr>
                  <pic:blipFill>
                    <a:blip r:embed="rId19"/>
                    <a:stretch>
                      <a:fillRect/>
                    </a:stretch>
                  </pic:blipFill>
                  <pic:spPr>
                    <a:xfrm>
                      <a:off x="0" y="0"/>
                      <a:ext cx="4811670" cy="2565588"/>
                    </a:xfrm>
                    <a:prstGeom prst="rect">
                      <a:avLst/>
                    </a:prstGeom>
                  </pic:spPr>
                </pic:pic>
              </a:graphicData>
            </a:graphic>
          </wp:inline>
        </w:drawing>
      </w:r>
    </w:p>
    <w:p w14:paraId="65BE8425" w14:textId="4A990FAE" w:rsidR="00F542C4" w:rsidRDefault="000E7210">
      <w:pPr>
        <w:pStyle w:val="Heading2"/>
      </w:pPr>
      <w:r>
        <w:t>10.3 Box plot — inspect spread</w:t>
      </w:r>
    </w:p>
    <w:p w14:paraId="58E06964" w14:textId="77777777" w:rsidR="00F542C4" w:rsidRDefault="00000000">
      <w:pPr>
        <w:shd w:val="clear" w:color="auto" w:fill="F2F4F7"/>
        <w:spacing w:before="60" w:after="120"/>
        <w:ind w:left="216" w:right="144"/>
      </w:pPr>
      <w:proofErr w:type="spellStart"/>
      <w:proofErr w:type="gramStart"/>
      <w:r>
        <w:rPr>
          <w:rFonts w:ascii="Consolas" w:hAnsi="Consolas"/>
          <w:sz w:val="16"/>
        </w:rPr>
        <w:t>plt.figure</w:t>
      </w:r>
      <w:proofErr w:type="spellEnd"/>
      <w:proofErr w:type="gramEnd"/>
      <w:r>
        <w:rPr>
          <w:rFonts w:ascii="Consolas" w:hAnsi="Consolas"/>
          <w:sz w:val="16"/>
        </w:rPr>
        <w:t>(</w:t>
      </w:r>
      <w:proofErr w:type="spellStart"/>
      <w:r>
        <w:rPr>
          <w:rFonts w:ascii="Consolas" w:hAnsi="Consolas"/>
          <w:sz w:val="16"/>
        </w:rPr>
        <w:t>figsize</w:t>
      </w:r>
      <w:proofErr w:type="spellEnd"/>
      <w:proofErr w:type="gramStart"/>
      <w:r>
        <w:rPr>
          <w:rFonts w:ascii="Consolas" w:hAnsi="Consolas"/>
          <w:sz w:val="16"/>
        </w:rPr>
        <w:t>=(</w:t>
      </w:r>
      <w:proofErr w:type="gramEnd"/>
      <w:r>
        <w:rPr>
          <w:rFonts w:ascii="Consolas" w:hAnsi="Consolas"/>
          <w:sz w:val="16"/>
        </w:rPr>
        <w:t>7, 3.5))</w:t>
      </w:r>
      <w:r>
        <w:br/>
      </w:r>
      <w:proofErr w:type="spellStart"/>
      <w:proofErr w:type="gramStart"/>
      <w:r>
        <w:rPr>
          <w:rFonts w:ascii="Consolas" w:hAnsi="Consolas"/>
          <w:sz w:val="16"/>
        </w:rPr>
        <w:t>sns.boxplot</w:t>
      </w:r>
      <w:proofErr w:type="spellEnd"/>
      <w:proofErr w:type="gramEnd"/>
      <w:r>
        <w:rPr>
          <w:rFonts w:ascii="Consolas" w:hAnsi="Consolas"/>
          <w:sz w:val="16"/>
        </w:rPr>
        <w:t>(x=</w:t>
      </w:r>
      <w:proofErr w:type="spellStart"/>
      <w:r>
        <w:rPr>
          <w:rFonts w:ascii="Consolas" w:hAnsi="Consolas"/>
          <w:sz w:val="16"/>
        </w:rPr>
        <w:t>df</w:t>
      </w:r>
      <w:proofErr w:type="spellEnd"/>
      <w:r>
        <w:rPr>
          <w:rFonts w:ascii="Consolas" w:hAnsi="Consolas"/>
          <w:sz w:val="16"/>
        </w:rPr>
        <w:t>["Marks"])</w:t>
      </w:r>
      <w:r>
        <w:br/>
      </w:r>
      <w:proofErr w:type="spellStart"/>
      <w:proofErr w:type="gramStart"/>
      <w:r>
        <w:rPr>
          <w:rFonts w:ascii="Consolas" w:hAnsi="Consolas"/>
          <w:sz w:val="16"/>
        </w:rPr>
        <w:t>plt.xlabel</w:t>
      </w:r>
      <w:proofErr w:type="spellEnd"/>
      <w:proofErr w:type="gramEnd"/>
      <w:r>
        <w:rPr>
          <w:rFonts w:ascii="Consolas" w:hAnsi="Consolas"/>
          <w:sz w:val="16"/>
        </w:rPr>
        <w:t>("Marks")</w:t>
      </w:r>
      <w:r>
        <w:br/>
      </w:r>
      <w:proofErr w:type="spellStart"/>
      <w:proofErr w:type="gramStart"/>
      <w:r>
        <w:rPr>
          <w:rFonts w:ascii="Consolas" w:hAnsi="Consolas"/>
          <w:sz w:val="16"/>
        </w:rPr>
        <w:t>plt.title</w:t>
      </w:r>
      <w:proofErr w:type="spellEnd"/>
      <w:proofErr w:type="gramEnd"/>
      <w:r>
        <w:rPr>
          <w:rFonts w:ascii="Consolas" w:hAnsi="Consolas"/>
          <w:sz w:val="16"/>
        </w:rPr>
        <w:t>("Spread of Student Marks")</w:t>
      </w:r>
      <w:r>
        <w:br/>
      </w:r>
      <w:proofErr w:type="spellStart"/>
      <w:proofErr w:type="gramStart"/>
      <w:r>
        <w:rPr>
          <w:rFonts w:ascii="Consolas" w:hAnsi="Consolas"/>
          <w:sz w:val="16"/>
        </w:rPr>
        <w:t>plt.tight</w:t>
      </w:r>
      <w:proofErr w:type="gramEnd"/>
      <w:r>
        <w:rPr>
          <w:rFonts w:ascii="Consolas" w:hAnsi="Consolas"/>
          <w:sz w:val="16"/>
        </w:rPr>
        <w:t>_layout</w:t>
      </w:r>
      <w:proofErr w:type="spellEnd"/>
      <w:r>
        <w:rPr>
          <w:rFonts w:ascii="Consolas" w:hAnsi="Consolas"/>
          <w:sz w:val="16"/>
        </w:rPr>
        <w:t>()</w:t>
      </w:r>
      <w:r>
        <w:br/>
      </w:r>
      <w:proofErr w:type="spellStart"/>
      <w:proofErr w:type="gramStart"/>
      <w:r>
        <w:rPr>
          <w:rFonts w:ascii="Consolas" w:hAnsi="Consolas"/>
          <w:sz w:val="16"/>
        </w:rPr>
        <w:t>plt.show</w:t>
      </w:r>
      <w:proofErr w:type="spellEnd"/>
      <w:proofErr w:type="gramEnd"/>
      <w:r>
        <w:rPr>
          <w:rFonts w:ascii="Consolas" w:hAnsi="Consolas"/>
          <w:sz w:val="16"/>
        </w:rPr>
        <w:t>()</w:t>
      </w:r>
    </w:p>
    <w:p w14:paraId="3437F506" w14:textId="6DFA7247" w:rsidR="00F542C4" w:rsidRDefault="00FF4E7F" w:rsidP="00FF4E7F">
      <w:pPr>
        <w:rPr>
          <w:noProof/>
        </w:rPr>
      </w:pPr>
      <w:r>
        <w:rPr>
          <w:noProof/>
        </w:rPr>
        <w:t>Output=</w:t>
      </w:r>
    </w:p>
    <w:p w14:paraId="420DE9DD" w14:textId="601772E1" w:rsidR="00FF4E7F" w:rsidRDefault="00FF4E7F" w:rsidP="00FF4E7F">
      <w:r w:rsidRPr="00FF4E7F">
        <w:drawing>
          <wp:inline distT="0" distB="0" distL="0" distR="0" wp14:anchorId="7E9F14FA" wp14:editId="34992225">
            <wp:extent cx="3509645" cy="1485900"/>
            <wp:effectExtent l="0" t="0" r="0" b="0"/>
            <wp:docPr id="34813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7132" name=""/>
                    <pic:cNvPicPr/>
                  </pic:nvPicPr>
                  <pic:blipFill>
                    <a:blip r:embed="rId20"/>
                    <a:stretch>
                      <a:fillRect/>
                    </a:stretch>
                  </pic:blipFill>
                  <pic:spPr>
                    <a:xfrm>
                      <a:off x="0" y="0"/>
                      <a:ext cx="3527219" cy="1493340"/>
                    </a:xfrm>
                    <a:prstGeom prst="rect">
                      <a:avLst/>
                    </a:prstGeom>
                  </pic:spPr>
                </pic:pic>
              </a:graphicData>
            </a:graphic>
          </wp:inline>
        </w:drawing>
      </w:r>
    </w:p>
    <w:p w14:paraId="61BFBCE5" w14:textId="77777777" w:rsidR="00F542C4" w:rsidRDefault="00000000">
      <w:r>
        <w:t xml:space="preserve">Finding: the box plot summarizes the middle spread and range of marks. A high or low value should not automatically be </w:t>
      </w:r>
      <w:proofErr w:type="gramStart"/>
      <w:r>
        <w:t>labelled</w:t>
      </w:r>
      <w:proofErr w:type="gramEnd"/>
      <w:r>
        <w:t xml:space="preserve"> an error; possible outliers must be investigated in context, especially when the dataset is small.</w:t>
      </w:r>
    </w:p>
    <w:p w14:paraId="13BE959B" w14:textId="0438D209" w:rsidR="00F542C4" w:rsidRDefault="00000000">
      <w:pPr>
        <w:pStyle w:val="Heading1"/>
      </w:pPr>
      <w:r>
        <w:t>1</w:t>
      </w:r>
      <w:r w:rsidR="000E7210">
        <w:t>1</w:t>
      </w:r>
      <w:r>
        <w:t>. Findings and Practical Interpretation</w:t>
      </w:r>
    </w:p>
    <w:p w14:paraId="117E0AD1" w14:textId="77777777" w:rsidR="00F542C4" w:rsidRDefault="00000000">
      <w:pPr>
        <w:pStyle w:val="ListBullet"/>
      </w:pPr>
      <w:r>
        <w:t>The sample contains 5 students and 3 original columns.</w:t>
      </w:r>
    </w:p>
    <w:p w14:paraId="2B71AD8C" w14:textId="77777777" w:rsidR="00F542C4" w:rsidRDefault="00000000">
      <w:pPr>
        <w:pStyle w:val="ListBullet"/>
      </w:pPr>
      <w:r>
        <w:t>The mean mark is 79.2 and the median is 78; in this sample the mean is slightly higher.</w:t>
      </w:r>
    </w:p>
    <w:p w14:paraId="431BA17C" w14:textId="77777777" w:rsidR="00F542C4" w:rsidRDefault="00000000">
      <w:pPr>
        <w:pStyle w:val="ListBullet"/>
      </w:pPr>
      <w:r>
        <w:t>Priya has the highest mark (92), Rahul has the lowest (67), and the range is 25 marks.</w:t>
      </w:r>
    </w:p>
    <w:p w14:paraId="160EF2C8" w14:textId="77777777" w:rsidR="00F542C4" w:rsidRDefault="00000000">
      <w:pPr>
        <w:pStyle w:val="ListBullet"/>
      </w:pPr>
      <w:r>
        <w:t xml:space="preserve">Four students </w:t>
      </w:r>
      <w:proofErr w:type="gramStart"/>
      <w:r>
        <w:t>score</w:t>
      </w:r>
      <w:proofErr w:type="gramEnd"/>
      <w:r>
        <w:t xml:space="preserve"> more than 70.</w:t>
      </w:r>
    </w:p>
    <w:p w14:paraId="5684A93D" w14:textId="77777777" w:rsidR="00F542C4" w:rsidRDefault="00000000">
      <w:pPr>
        <w:pStyle w:val="ListBullet"/>
      </w:pPr>
      <w:r>
        <w:t>The bar chart compares individual scores; the histogram and box plot summarize distribution and spread.</w:t>
      </w:r>
    </w:p>
    <w:p w14:paraId="3A5D670C" w14:textId="77777777" w:rsidR="00F542C4" w:rsidRDefault="00000000">
      <w:pPr>
        <w:pStyle w:val="ListBullet"/>
      </w:pPr>
      <w:r>
        <w:t>The separate cleaning example demonstrates identifying a duplicate row and a missing value.</w:t>
      </w:r>
    </w:p>
    <w:p w14:paraId="2C4701B1" w14:textId="77777777" w:rsidR="00F542C4" w:rsidRDefault="00000000">
      <w:r>
        <w:t>Possible practical use: a teacher could use the scores to identify students who may need support and then review topic-level performance. Marks alone do not explain why one student scored lower, so further context is needed before making decisions.</w:t>
      </w:r>
    </w:p>
    <w:p w14:paraId="3B189DF8" w14:textId="752BC0A5" w:rsidR="00F542C4" w:rsidRDefault="00000000">
      <w:pPr>
        <w:pStyle w:val="Heading1"/>
      </w:pPr>
      <w:r>
        <w:lastRenderedPageBreak/>
        <w:t>1</w:t>
      </w:r>
      <w:r w:rsidR="000E7210">
        <w:t>2</w:t>
      </w:r>
      <w:r>
        <w:t>. Limitations and Good Practices</w:t>
      </w:r>
    </w:p>
    <w:p w14:paraId="3A71158D" w14:textId="77777777" w:rsidR="00F542C4" w:rsidRDefault="00000000">
      <w:pPr>
        <w:pStyle w:val="ListBullet"/>
      </w:pPr>
      <w:r>
        <w:t>The dataset is small and fictional; it does not represent a real student population.</w:t>
      </w:r>
    </w:p>
    <w:p w14:paraId="1F548FA0" w14:textId="77777777" w:rsidR="00F542C4" w:rsidRDefault="00000000">
      <w:pPr>
        <w:pStyle w:val="ListBullet"/>
      </w:pPr>
      <w:r>
        <w:t>Charts show patterns but do not by themselves establish cause and effect.</w:t>
      </w:r>
    </w:p>
    <w:p w14:paraId="0A16B8F5" w14:textId="77777777" w:rsidR="00F542C4" w:rsidRDefault="00000000">
      <w:pPr>
        <w:pStyle w:val="ListBullet"/>
      </w:pPr>
      <w:r>
        <w:t>Missing values should not be filled automatically without considering why they are missing.</w:t>
      </w:r>
    </w:p>
    <w:p w14:paraId="24C23B97" w14:textId="77777777" w:rsidR="00F542C4" w:rsidRDefault="00000000">
      <w:pPr>
        <w:pStyle w:val="ListBullet"/>
      </w:pPr>
      <w:r>
        <w:t>Use clear variable names, chart titles, and axis labels.</w:t>
      </w:r>
    </w:p>
    <w:p w14:paraId="4A74C641" w14:textId="77777777" w:rsidR="00F542C4" w:rsidRDefault="00000000">
      <w:pPr>
        <w:pStyle w:val="ListBullet"/>
      </w:pPr>
      <w:r>
        <w:t>Keep raw data separate from cleaned data so original values remain available.</w:t>
      </w:r>
    </w:p>
    <w:p w14:paraId="7CE68081" w14:textId="77777777" w:rsidR="00F542C4" w:rsidRDefault="00000000">
      <w:pPr>
        <w:pStyle w:val="ListBullet"/>
      </w:pPr>
      <w:r>
        <w:t>Keep code and outputs together in the notebook and record the actual library versions for reproducibility.</w:t>
      </w:r>
    </w:p>
    <w:p w14:paraId="31DCCD59" w14:textId="77777777" w:rsidR="00F542C4" w:rsidRDefault="00000000">
      <w:pPr>
        <w:pStyle w:val="ListBullet"/>
      </w:pPr>
      <w:r>
        <w:t>Do not include confidential or personally identifiable information without authorization.</w:t>
      </w:r>
    </w:p>
    <w:p w14:paraId="7EBEAC2A" w14:textId="1B2C89D5" w:rsidR="00F542C4" w:rsidRDefault="00000000">
      <w:pPr>
        <w:pStyle w:val="Heading1"/>
      </w:pPr>
      <w:r>
        <w:t>1</w:t>
      </w:r>
      <w:r w:rsidR="000E7210">
        <w:t>3</w:t>
      </w:r>
      <w:r>
        <w:t>. Conclusion</w:t>
      </w:r>
    </w:p>
    <w:p w14:paraId="73DFC97B" w14:textId="77777777" w:rsidR="00F542C4" w:rsidRDefault="00000000">
      <w:r>
        <w:t>This practical demonstrates a basic data-analysis workflow: verifying the Python environment, creating a structured dataset, inspecting its structure and summary statistics, checking data quality, manipulating rows and columns, and visualizing results. The examples explain not only how to run the code but also what the outputs mean and what their limitations are. This forms a foundation for more advanced analysis with larger datasets and real business questions.</w:t>
      </w:r>
    </w:p>
    <w:p w14:paraId="6B416832" w14:textId="09AB6672" w:rsidR="00F542C4" w:rsidRDefault="00000000">
      <w:pPr>
        <w:pStyle w:val="Heading1"/>
      </w:pPr>
      <w:r>
        <w:t>1</w:t>
      </w:r>
      <w:r w:rsidR="000E7210">
        <w:t>4</w:t>
      </w:r>
      <w:r>
        <w:t>. Final Submission Evidence Checklist</w:t>
      </w:r>
    </w:p>
    <w:p w14:paraId="47473163" w14:textId="77777777" w:rsidR="00F542C4" w:rsidRDefault="00000000">
      <w:r>
        <w:t>Important: the charts embedded in this report are generated from the sample data shown here. They are report figures, not screenshots of your own Jupyter session. Before submitting, run the cells in your notebook and add genuine screenshots of your actual outputs.</w:t>
      </w:r>
    </w:p>
    <w:p w14:paraId="113E7A1C" w14:textId="77777777" w:rsidR="00F542C4" w:rsidRDefault="00000000">
      <w:pPr>
        <w:pStyle w:val="ListBullet"/>
      </w:pPr>
      <w:r>
        <w:t>Screenshot 1: environment verification with actual Python and library versions.</w:t>
      </w:r>
    </w:p>
    <w:p w14:paraId="24DF412A" w14:textId="77777777" w:rsidR="00F542C4" w:rsidRDefault="00000000">
      <w:pPr>
        <w:pStyle w:val="ListBullet"/>
      </w:pPr>
      <w:r>
        <w:t xml:space="preserve">Screenshot 2: dataset creation cell and displayed </w:t>
      </w:r>
      <w:proofErr w:type="spellStart"/>
      <w:r>
        <w:t>DataFrame</w:t>
      </w:r>
      <w:proofErr w:type="spellEnd"/>
      <w:r>
        <w:t>.</w:t>
      </w:r>
    </w:p>
    <w:p w14:paraId="23D3BC8E" w14:textId="77777777" w:rsidR="00F542C4" w:rsidRDefault="00000000">
      <w:pPr>
        <w:pStyle w:val="ListBullet"/>
      </w:pPr>
      <w:r>
        <w:t>Screenshot 3: inspection outputs including shape, data types, describe, and missing-value check.</w:t>
      </w:r>
    </w:p>
    <w:p w14:paraId="0CF55454" w14:textId="77777777" w:rsidR="00F542C4" w:rsidRDefault="00000000">
      <w:pPr>
        <w:pStyle w:val="ListBullet"/>
      </w:pPr>
      <w:r>
        <w:t>Screenshot 4: before-and-after data cleaning output.</w:t>
      </w:r>
    </w:p>
    <w:p w14:paraId="3AB0CB98" w14:textId="77777777" w:rsidR="00F542C4" w:rsidRDefault="00000000">
      <w:pPr>
        <w:pStyle w:val="ListBullet"/>
      </w:pPr>
      <w:r>
        <w:t>Screenshot 5: calculations and filtered records.</w:t>
      </w:r>
    </w:p>
    <w:p w14:paraId="2B7F5F16" w14:textId="77777777" w:rsidR="00F542C4" w:rsidRDefault="00000000">
      <w:pPr>
        <w:pStyle w:val="ListBullet"/>
      </w:pPr>
      <w:r>
        <w:t>Screenshot 6: bar chart, histogram, and box plot displayed in Jupyter Notebook.</w:t>
      </w:r>
    </w:p>
    <w:p w14:paraId="506F92CD" w14:textId="77777777" w:rsidR="00F542C4" w:rsidRDefault="00000000">
      <w:r>
        <w:t xml:space="preserve">Final check: compare your notebook outputs with this report and correct any differences before submission. If the platform requires the notebook file as well, submit </w:t>
      </w:r>
      <w:proofErr w:type="gramStart"/>
      <w:r>
        <w:t>the .</w:t>
      </w:r>
      <w:proofErr w:type="spellStart"/>
      <w:r>
        <w:t>ipynb</w:t>
      </w:r>
      <w:proofErr w:type="spellEnd"/>
      <w:proofErr w:type="gramEnd"/>
      <w:r>
        <w:t xml:space="preserve"> file in addition to this DOCX report.</w:t>
      </w:r>
    </w:p>
    <w:p w14:paraId="79B60965" w14:textId="77777777" w:rsidR="00564654" w:rsidRDefault="00564654"/>
    <w:sectPr w:rsidR="00564654" w:rsidSect="00034616">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CC4E" w14:textId="77777777" w:rsidR="00846A83" w:rsidRDefault="00846A83">
      <w:pPr>
        <w:spacing w:after="0" w:line="240" w:lineRule="auto"/>
      </w:pPr>
      <w:r>
        <w:separator/>
      </w:r>
    </w:p>
  </w:endnote>
  <w:endnote w:type="continuationSeparator" w:id="0">
    <w:p w14:paraId="581A89FD" w14:textId="77777777" w:rsidR="00846A83" w:rsidRDefault="0084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FAD0" w14:textId="77777777" w:rsidR="00F542C4" w:rsidRDefault="00000000">
    <w:pPr>
      <w:pStyle w:val="Footer"/>
      <w:jc w:val="center"/>
    </w:pPr>
    <w:r>
      <w:t>Yuva Intern | Task 2 – Hands-On Data Lab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FFA42" w14:textId="77777777" w:rsidR="00846A83" w:rsidRDefault="00846A83">
      <w:pPr>
        <w:spacing w:after="0" w:line="240" w:lineRule="auto"/>
      </w:pPr>
      <w:r>
        <w:separator/>
      </w:r>
    </w:p>
  </w:footnote>
  <w:footnote w:type="continuationSeparator" w:id="0">
    <w:p w14:paraId="3D909B16" w14:textId="77777777" w:rsidR="00846A83" w:rsidRDefault="00846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343247">
    <w:abstractNumId w:val="8"/>
  </w:num>
  <w:num w:numId="2" w16cid:durableId="2055687824">
    <w:abstractNumId w:val="6"/>
  </w:num>
  <w:num w:numId="3" w16cid:durableId="856389805">
    <w:abstractNumId w:val="5"/>
  </w:num>
  <w:num w:numId="4" w16cid:durableId="909190868">
    <w:abstractNumId w:val="4"/>
  </w:num>
  <w:num w:numId="5" w16cid:durableId="751660802">
    <w:abstractNumId w:val="7"/>
  </w:num>
  <w:num w:numId="6" w16cid:durableId="538510381">
    <w:abstractNumId w:val="3"/>
  </w:num>
  <w:num w:numId="7" w16cid:durableId="2002081239">
    <w:abstractNumId w:val="2"/>
  </w:num>
  <w:num w:numId="8" w16cid:durableId="284850845">
    <w:abstractNumId w:val="1"/>
  </w:num>
  <w:num w:numId="9" w16cid:durableId="205391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168"/>
    <w:rsid w:val="000E7210"/>
    <w:rsid w:val="0015074B"/>
    <w:rsid w:val="001924BE"/>
    <w:rsid w:val="0029639D"/>
    <w:rsid w:val="00326F90"/>
    <w:rsid w:val="00564654"/>
    <w:rsid w:val="006675D3"/>
    <w:rsid w:val="006E053A"/>
    <w:rsid w:val="00846A83"/>
    <w:rsid w:val="00AA1D8D"/>
    <w:rsid w:val="00AA445F"/>
    <w:rsid w:val="00B47730"/>
    <w:rsid w:val="00C8571C"/>
    <w:rsid w:val="00CB0664"/>
    <w:rsid w:val="00D57ECD"/>
    <w:rsid w:val="00ED454C"/>
    <w:rsid w:val="00F542C4"/>
    <w:rsid w:val="00FC693F"/>
    <w:rsid w:val="00FF4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F9B81"/>
  <w14:defaultImageDpi w14:val="300"/>
  <w15:docId w15:val="{0AD9FC7D-05F1-458C-B54D-19BDD0E2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kant jha</cp:lastModifiedBy>
  <cp:revision>10</cp:revision>
  <dcterms:created xsi:type="dcterms:W3CDTF">2026-10-11T15:18:00Z</dcterms:created>
  <dcterms:modified xsi:type="dcterms:W3CDTF">2026-10-13T03:06:00Z</dcterms:modified>
  <cp:category/>
</cp:coreProperties>
</file>